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32"/>
          <w:rFonts w:ascii="TH Sarabun New" w:hAnsi="TH Sarabun New" w:cs="TH Sarabun New"/>
        </w:rPr>
        <w:t>รายงานโครงงานพัฒนาระบบฐานข้อมูล (Database Mini Project)</w:t>
      </w:r>
    </w:p>
    <w:p>
      <w:pPr>
        <w:spacing w:before="300" w:after="80" w:line="276" w:lineRule="auto"/>
        <w:jc w:val="center"/>
      </w:pPr>
      <w:r>
        <w:rPr>
          <w:rFonts w:ascii="TH Sarabun New" w:hAnsi="TH Sarabun New"/>
          <w:b/>
          <w:i w:val="0"/>
          <w:color w:val="1E3A8A"/>
          <w:sz w:val="48"/>
          <w:rFonts w:ascii="TH Sarabun New" w:hAnsi="TH Sarabun New" w:cs="TH Sarabun New"/>
        </w:rPr>
        <w:t>การวิเคราะห์และพัฒนาระบบร้านขายหนังสือและอีบุ๊กออนไลน์</w:t>
      </w:r>
    </w:p>
    <w:p>
      <w:pPr>
        <w:spacing w:before="0" w:after="500" w:line="276" w:lineRule="auto"/>
        <w:jc w:val="center"/>
      </w:pPr>
      <w:r>
        <w:rPr>
          <w:rFonts w:ascii="TH Sarabun New" w:hAnsi="TH Sarabun New"/>
          <w:b/>
          <w:i w:val="0"/>
          <w:color w:val="2563EB"/>
          <w:sz w:val="36"/>
          <w:rFonts w:ascii="TH Sarabun New" w:hAnsi="TH Sarabun New" w:cs="TH Sarabun New"/>
        </w:rPr>
        <w:t>E-Book Store Online Management System</w:t>
      </w:r>
    </w:p>
    <w:p>
      <w:pPr>
        <w:spacing w:before="100" w:after="60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6"/>
          <w:rFonts w:ascii="TH Sarabun New" w:hAnsi="TH Sarabun New" w:cs="TH Sarabun New"/>
        </w:rPr>
        <w:t>โครงงานกลุ่มสำหรับประยุกต์ใช้การออกแบบและพัฒนาฐานข้อมูลเชิงสัมพันธ์ (3NF)</w:t>
        <w:br/>
        <w:t>พร้อมระบบหน้าร้าน ตะกร้าสินค้า สั่งซื้อ ยืนยันการชำระเงินจำลอง ล็อกไฟล์ความปลอดภัย</w:t>
        <w:br/>
        <w:t>และระบบวิเคราะห์ข้อมูลเชิงลึก 4 ด้านด้วยภาษา SQL บนฐานข้อมูลจริง</w:t>
      </w:r>
    </w:p>
    <w:p>
      <w:pPr>
        <w:spacing w:before="300" w:after="160" w:line="276" w:lineRule="auto"/>
        <w:jc w:val="center"/>
      </w:pP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>จัดทำโดย (คณะผู้จัดทำโครงงาน)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44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460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ชื่อ-นามสกุล สมาชิกในกลุ่ม</w:t>
            </w:r>
          </w:p>
        </w:tc>
        <w:tc>
          <w:tcPr>
            <w:tcW w:type="dxa" w:w="331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รหัสนักศึกษา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46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นายสุรวัจน์ ชลเรืองทรัพย์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67332110217-1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46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นายสรวิชญ์ มีมาก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67332110275-8</w:t>
            </w:r>
          </w:p>
        </w:tc>
      </w:tr>
    </w:tbl>
    <w:p>
      <w:pPr>
        <w:spacing w:before="0" w:after="120"/>
      </w:pPr>
    </w:p>
    <w:p>
      <w:pPr>
        <w:spacing w:before="700" w:after="0" w:line="276" w:lineRule="auto"/>
        <w:jc w:val="center"/>
      </w:pPr>
      <w:r>
        <w:rPr>
          <w:rFonts w:ascii="TH Sarabun New" w:hAnsi="TH Sarabun New"/>
          <w:b w:val="0"/>
          <w:i w:val="0"/>
          <w:color w:val="334155"/>
          <w:sz w:val="27"/>
          <w:rFonts w:ascii="TH Sarabun New" w:hAnsi="TH Sarabun New" w:cs="TH Sarabun New"/>
        </w:rPr>
        <w:t>เสนอ</w:t>
        <w:br/>
        <w:t>อาจารย์ผู้สอนประจำรายวิชา Database Systems / Database Mini Project</w:t>
        <w:br/>
        <w:br/>
        <w:t>โครงงานนี้เป็นส่วนหนึ่งของการศึกษาตามหลักสูตรวิศวกรรมศาสตรบัณฑิต</w:t>
        <w:br/>
        <w:t>สาขาวิชาวิศวกรรมคอมพิวเตอร์ คณะวิศวกรรมศาสตร์</w:t>
        <w:br/>
        <w:t>มหาวิทยาลัยเทคโนโลยีราชมงคลอีสาน วิทยาเขตขอนแก่น</w:t>
        <w:br/>
        <w:t>ภาคการศึกษาที่ 1 ปีการศึกษา 2569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ใบงาน Mini Project Database ร้านขาย E Book (สรุปข้อมูลกลุ่ม)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โครงงานกลุ่มละ 2 คน สำหรับประยุกต์ใช้การออกแบบและพัฒนาฐานข้อมูล พัฒนาระบบร้านขาย E Book ที่ลูกค้าค้นหา เลือกซื้อ ชำระเงินแบบจำลอง และรับลิงก์ดาวน์โหลดได้ พร้อมส่วนบริหารจัดการร้านและรายงานวิเคราะห์จากข้อมูลในระบบจริง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สิ่งที่นักศึกษาต้องแสดง (ตามเกณฑ์ใบงาน)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ออกแบบฐานข้อมูลที่สัมพันธ์กับกระบวนการขายอย่างถูกต้องและอธิบายได้ (ครบ 9 ตารางตามหลัก 3NF)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พัฒนาระบบหรือ prototype ที่สาธิตเส้นทางลูกค้าและผู้ดูแลร้านได้จริงอย่างสมบูรณ์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เขียน SQL และรายงานวิเคราะห์จากข้อมูลตัวอย่างที่กลุ่มบันทึกเองในระบบจริง (35 คำสั่งซื้อ)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ใช้ AI ได้อย่างมีความรับผิดชอบ เปิดเผยสิ่งที่นำมาใช้ และระบุข้อที่ตัดสินใจปฏิเสธ AI อย่างชัดเจน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ข้อมูลกลุ่มและเครื่องมือที่ใช้ (Group Details)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168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6192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รายละเอียดข้อมูลของกลุ่ม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รายวิชาและตอนเรียน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รายวิชา Database Mini Project / ระบบฐานข้อมูล (Database Systems)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ชื่อโครงงาน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ระบบร้านขายหนังสือและอีบุ๊กออนไลน์ (E-Book Store Online Management System)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สมาชิกคนที่ 1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นายสุรวัจน์ ชลเรืองทรัพย์   รหัสนักศึกษา: 67332110217-1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สมาชิกคนที่ 2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นายสรวิชญ์ มีมาก   รหัสนักศึกษา: 67332110275-8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เครื่องมือที่ใช้พัฒนา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ภาษา: JavaScript (Node.js v24.x, Express.js v5.2.1)</w:t>
              <w:br/>
              <w:t>DBMS: PostgreSQL (Neon Serverless Cloud Database)</w:t>
              <w:br/>
              <w:t>เฟรมเวิร์ก &amp; ไลบรารี: Express.js, node-postgres (pg), express-session, Tailwind CSS</w:t>
              <w:br/>
              <w:t>เครื่องมือรายงาน: SQL Aggregate Queries, CSV Export (UTF-8 BOM)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คำแนะนำก่อนเริ่มงานตามใบงาน: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เลือกขอบเขตที่กลุ่มพัฒนาและสาธิตได้จริง ใช้ข้อมูลตัวอย่างที่สมเหตุสมผล และเก็บหลักฐานการทำงานไว้สำหรับการนำเสนออย่างเป็นระบบ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สารบัญ (Table of Contents)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820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ลำดับบท / หัวข้อรายงาน</w:t>
            </w:r>
          </w:p>
        </w:tc>
        <w:tc>
          <w:tcPr>
            <w:tcW w:type="dxa" w:w="115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หน้า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บทสรุปผู้บริหาร (Executive Summary)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1: บทนำและวัตถุประสงค์ของโครงงาน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1.1 ที่มาและความสำคัญของปัญหา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1.2 วัตถุประสงค์ของโครงงาน (สอดคล้องตามใบงาน)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1.3 ขอบเขตของระบบ (System Scope: หน้าร้าน หลังบ้าน และความปลอดภัย)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1.4 ขอบเขตที่ไม่บังคับ (Non-mandatory Scope)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1.5 สถาปัตยกรรมและเทคโนโลยีที่ใช้พัฒนา (Technology Stack)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2: การวิเคราะห์และออกแบบฐานข้อมูล (Database Analysis &amp; Design)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2.1 ผังความสัมพันธ์ข้อมูล (Entity-Relationship Diagram: ERD) และ Cardinality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2.2 ทฤษฎีการปรับรูปบรรทัดฐาน (Database Normalization to 3NF)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2.3 พจนานุกรมข้อมูลฉบับสมบูรณ์ 9 ตาราง (Data Dictionary)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9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3: การสร้างฐานข้อมูลและข้อกำหนดบูรณภาพข้อมูล (Implementation &amp; Constraints)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3.1 DDL Scripts และการสร้างตารางบน PostgreSQL (Neon Cloud)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3.2 ข้อกำหนดบูรณภาพข้อมูล (Integrity Constraints &amp; Referential Actions)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3.3 ข้อมูลตัวอย่างทดสอบระบบจริงในฐานข้อมูล (Seed Data มากกว่า 30 คำสั่งซื้อ)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17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4: รายงานวิเคราะห์ข้อมูลเชิงลึกจากฐานข้อมูลจริง 4 ด้าน (Analytics Reports)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18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4.1 รายงานที่ 1: ยอดขายตามช่วงเวลา (Sales Over Time by Date)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18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4.2 รายงานที่ 2: E-Book ขายดีที่สุด 5 อันดับแรก (Top-Selling Books)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4.3 รายงานที่ 3: ยอดขายตามหมวดหมู่หนังสือ (Sales by Category)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4.4 รายงานที่ 4: พฤติกรรมลูกค้าและยอดซื้อสะสม (Customer Lifetime Spending)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5: การพัฒนาเว็บแอปพลิเคชันและการควบคุมความปลอดภัย (Application &amp; Security)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5.1 การยืนยันตัวตนและวงจรตะกร้าสินค้า (Authentication &amp; Cart Lifecycle)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5.2 กระบวนการสั่งซื้อ ชำระเงินจำลอง และ Database Transaction (ACID)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27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5.3 ระบบความปลอดภัยการดาวน์โหลดไฟล์ดิจิทัล (Digital Asset Access Control)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28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5.4 ระบบควบคุมสิทธิ์ผู้ดูแลระบบ (Role-Based Access Control: RBAC &amp; Route Guard)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29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5.5 ระบบบริหารหลังบ้าน และการส่งออกรายงาน CSV มาตรฐานภาษาไทย (UTF-8 BOM)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30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6: การทดสอบระบบและการประกันคุณภาพข้อมูล (Testing &amp; Quality Assurance)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ตารางบันทึกผลการทดสอบระบบ 8 กรณีตามเกณฑ์ใบงานข้อ 6 (TC-01 - TC-08)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7: ขั้นตอนดำเนินงานและการทำงานเป็นกลุ่ม (Workflow &amp; Collaboration)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33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7.1 ขั้นตอนดำเนินงาน 6 ระยะ (วิเคราะห์, ออกแบบ, พัฒนา, ปรับปรุง, รายงาน, นำเสนอ)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33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7.2 การแบ่งหน้าที่การทำงานเป็นกลุ่ม (สุรวัจน์ ชลเรืองทรัพย์ &amp; สรวิชญ์ มีมาก)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7.3 รายการสิ่งที่ต้องส่ง (Submission Deliverables Checklist)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35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8: การประยุกต์ใช้ปัญญาประดิษฐ์อย่างรับผิดชอบ (Responsible AI Usage Log)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8.1 กรอบแนวทางการใช้งาน AI (อนุญาต, ต้องปฏิบัติ, ห้ามทำ)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8.2 บันทึกการใช้งาน AI ในการพัฒนา (AI Prompt &amp; Usage Log)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37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8.3 ข้อเสนอแนะของ AI ที่กลุ่มตัดสินใจปฏิเสธตามหลักวิศวกรรม (Rejected AI Proposals)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38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8.4 การคำนึงถึงความเป็นส่วนตัวของข้อมูลตามกฎหมาย (PDPA Consideration)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39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9: เกณฑ์การประเมินตนเองและสรุปผลโครงงาน (Self-Assessment &amp; Conclusion)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40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9.1 ตารางประเมินผลการดำเนินงานเทียบเกณฑ์ 100 คะแนนเต็ม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40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9.2 สรุปผลสัมฤทธิ์และข้อเสนอแนะในการพัฒนาต่อยอด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ภาคผนวก (Appendices)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ภาคผนวก ก: รายการตรวจสอบความพร้อมก่อนส่งงาน (Checklist) และใบลงนามรับรอง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ภาคผนวก ข: แบบฟอร์มบันทึกการประเมินของผู้สอน (Evaluation Form)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43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ภาคผนวก ค: ข้อมูลบัญชีผู้ใช้สำหรับทดสอบ และวิธีเปิดใช้งานระบบ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44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บทสรุปผู้บริหาร (Executive Summary)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โครงงานพัฒนาระบบฐานข้อมูล "ร้านขายหนังสือและอีบุ๊กออนไลน์ (E-Book Store Online Management System)" ในโฟลเดอร์โปรเจกต์ ebook-store ได้รับการออกแบบและพัฒนาขึ้นเพื่อประยุกต์ใช้ทฤษฎีระบบจัดการฐานข้อมูลเชิงสัมพันธ์ (Relational Database Management Systems: RDBMS) ให้ตอบโจทย์กระบวนการซื้อขายและส่งมอบสินค้าดิจิทัลในสถานการณ์จริง ตรงตามเกณฑ์การประเมิน 100 คะแนนเต็มของรายวิชาระบบฐานข้อมูล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ระบบทำงานร่วมกับฐานข้อมูล PostgreSQL บนระบบคลาวด์ Neon Serverless Cloud Platform ผ่านโครงสร้างฐานข้อมูลเชิงสัมพันธ์ที่ออกแบบอย่างถูกต้องตามหลักเกณฑ์การปรับรูปบรรทัดฐานระดับ Third Normal Form (3NF) จำนวนทั้งสิ้น 9 ตาราง ประกอบด้วย roles, users, authors, categories, ebooks, carts, cart_items, orders, และ order_items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จุดเด่นเชิงวิศวกรรมและผลสัมฤทธิ์ของระบบ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ความถูกต้องตามหลักการ 3NF: ขจัดปัญหาความซ้ำซ้อนของข้อมูล และแยกตาราง order_items พร้อมฟิลด์ price_at_purchase เพื่อบันทึกราคาซื้อขายประวัติศาสตร์อย่างถาวร ป้องกันปัญหาการแก้ไขราคาหนังสือในปัจจุบันแล้วกระทบยอดรวมในอดีต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ความปลอดภัยของสินค้าดิจิทัล (Digital Content Protection): สอดคล้องตามข้อกำหนดใบงานข้อ 2.2 ระบบล็อกไฟล์หนังสือสำหรับคำสั่งซื้อที่อยู่ในสถานะรอตรวจสอบ (pending) และจะปลดล็อกให้เปิดอ่าน/ดาวน์โหลดไฟล์ได้เฉพาะเมื่อแอดมินยืนยันคำสั่งซื้อ (confirmed) เท่านั้น หากพยายามเข้าถึงไฟล์ผ่าน URL ตรง ระบบจะตรวจสอบสิทธิ์ในระดับ SQL และปฏิเสธด้วยรหัส HTTP 403 Forbidden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ระบบควบคุมสิทธิ์ระดับเซิร์ฟเวอร์ (RBAC &amp; Route Guard): ผู้ใช้ทั่วไปจะถูกซ่อนเมนูจัดการร้าน และมี Middleware ดักจับการเข้าถึง URL เส้นทาง /admin/* โดยส่งข้อความปฏิเสธสิทธิ์ทันที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4.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การประมวลผลข้อมูลจริงมากกว่า 30 คำสั่งซื้อ: ระบบมีข้อมูลธุรกรรมในฐานข้อมูลจริงรวม 35 คำสั่งซื้อ (Orders) แบ่งเป็นสถานะ confirmed 29 รายการ, pending 3 รายการ, และ cancelled 3 รายการ มีรายการสินค้ารวม 54 รายการ มียอดขายสุทธิรวมทั้งสิ้น 16,500.00 บาท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5.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รายงานวิเคราะห์ธุรกิจ 4 ด้าน: พัฒนา Aggregate Query ด้วยคำสั่ง SQL สดผ่านหน้าจอ /reports ครอบคลุมยอดขายตามช่วงเวลา, 5 อันดับหนังสือขายดี, สรุปยอดขายตามหมวดหมู่, และยอดซื้อสะสมของลูกค้า พร้อมปุ่ม Export CSV ที่ฝังรหัส UTF-8 BOM ทำให้เปิดอ่านภาษาไทยใน Microsoft Excel ได้อย่างถูกต้อง ไม่เกิดปัญหาภาษาต่างดาว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6.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การประยุกต์ใช้ AI อย่างรับผิดชอบ: บันทึกประวัติการใช้ AI ครบถ้วน พร้อมระบุเหตุผลทางวิศวกรรม 3 ประเด็นที่ผู้พัฒนาตัดสินใจปฏิเสธคำแนะนำของ AI เพื่อคงไว้ซึ่งความปลอดภัยและความถูกต้องของฐานข้อมูล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1: บทนำและขอบเขตโครงงาน (Introduction &amp; Scope)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1.1 ที่มาและความสำคัญของปัญหา (Problem Statement)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ในยุคปัจจุบัน พฤติกรรมการอ่านของผู้บริโภคได้เปลี่ยนผ่านเข้าสู่รูปแบบดิจิทัลอย่างรวดเร็ว หนังสืออิเล็กทรอนิกส์ (E-Book) จึงกลายเป็นสื่อการเรียนรู้และสินค้าที่ได้รับความนิยมสูง อย่างไรก็ตาม การพัฒนาระบบพาณิชย์อิเล็กทรอนิกส์สำหรับสินค้าประเภท E-Book มีความท้าทายที่แตกต่างจากการจำหน่ายสินค้าทั่วไปอย่างมีนัยสำคัญ: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ด้านคลังสินค้าและราคาประวัติศาสตร์: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สินค้าดิจิทัลไม่มีสต็อกทางกายภาพที่หมดไป แต่การบันทึกรายการคำสั่งซื้อจำเป็นต้องตรึงราคา ณ เวลาที่สั่งซื้อ (price_at_purchase) เพื่อความถูกต้องทางบัญชี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ด้านความปลอดภัยในการเข้าถึงเนื้อหา (Access Control):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ต้องมีกลไกป้องกันไม่ให้ผู้ใช้เข้าถึงไฟล์ E-Book ก่อนการยืนยันการชำระเงิน และต้องป้องกันไม่ให้ผู้ใช้คนอื่นแอบอ้างลิงก์ดาวน์โหลดของผู้อื่น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ด้านการควบคุมสิทธิ์ผู้ใช้งาน (Authorization):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ต้องแยกระหว่างลูกค้าทั่วไปและผู้ดูแลร้านค้าอย่างเด็ดขาด ทั้งในระดับหน้าจอติดต่อผู้ใช้ (UI) และระดับตัวควบคุมคำสั่ง (Route Controller)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ด้านการวิเคราะห์ข้อมูลเชิงธุรกิจ (Business Intelligence):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ข้อมูลธุรกรรมที่เกิดขึ้นต้องถูกจัดเก็บอย่างเป็นระเบียบตามมาตรฐาน เพื่อให้สามารถประมวลผล Aggregate Metrics เช่น ยอดขายรายวัน สินค้าขายดี และพฤติกรรมลูกค้าได้อย่างรวดเร็ว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ด้วยเหตุนี้ โครงงาน ebook-store จึงมุ่งเน้นการวิเคราะห์และออกแบบฐานข้อมูลเชิงสัมพันธ์ให้มีความสมบูรณ์ตามหลัก Normalization ระดับ 3NF พร้อมทั้งพัฒนาเว็บแอปพลิเคชันต้นแบบที่เชื่อมโยงกับฐานข้อมูลจริงบน Neon Cloud เพื่อพิสูจน์การทำงานของระบบอย่างรอบด้าน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1.2 วัตถุประสงค์ของโครงงาน (Project Objectives)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เพื่อออกแบบโครงสร้างฐานข้อมูลเชิงสัมพันธ์ที่สัมพันธ์กับกระบวนการขาย E-Book อย่างถูกต้อง ครบถ้วนตามมาตรฐาน 3NF ไม่น้อยกว่า 8 ตาราง (โครงงานนี้พัฒนา 9 ตาราง)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เพื่อพัฒนาระบบเว็บแอปพลิเคชันต้นแบบ (Prototype) ด้วย Node.js / Express.js เชื่อมโยงกับฐานข้อมูล PostgreSQL บน Neon Cloud Platform ได้จริง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เพื่อจำลองเส้นทางการใช้งานของลูกค้า (Customer Journey) ตั้งแต่สมัครสมาชิก ค้นหาหนังสือ ใส่ตะกร้า ชำระเงินจำลอง และเปิดอ่านไฟล์หนังสือที่ยืนยันแล้ว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4.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เพื่อพัฒนาระบบบริหารจัดการร้านค้าหลังบ้าน (Admin Backoffice) สำหรับผู้ดูแลระบบ พร้อมระบบ Route Guard ป้องกันการละเมิดสิทธิ์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5.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เพื่อเขียนคำสั่ง SQL วิเคราะห์ข้อมูลจริงในระบบ 4 ด้าน และพัฒนาระบบส่งออกข้อมูลสรุปยอดขายเป็นไฟล์ CSV รองรับภาษาไทย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6.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เพื่อฝึกฝนการประยุกต์ใช้ปัญญาประดิษฐ์ (AI) ในการออกแบบและเขียนโค้ดอย่างมีความรับผิดชอบ โปร่งใส และเปิดเผยตามจรรยาบรรณวิชาชีพ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1.3 ขอบเขตของระบบ (System Scope)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1.3.1 ขอบเขตส่วนหน้าร้านสำหรับลูกค้า (Customer Portal - สอดคล้องตามข้อ 2.1 ของใบงาน)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หัวข้อตามใบงาน</w:t>
            </w:r>
          </w:p>
        </w:tc>
        <w:tc>
          <w:tcPr>
            <w:tcW w:type="dxa" w:w="67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ความสามารถขั้นต่ำที่พัฒนาระบบจริงและสาธิตได้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สมาชิก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สมัครสมาชิกใหม่ (/register), เข้าสู่ระบบ (/login), แก้ไขข้อมูลพื้นฐาน (/profile), และดูประวัติคำสั่งซื้อ (/my-orders)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รายการ E Book</w:t>
            </w:r>
          </w:p>
        </w:tc>
        <w:tc>
          <w:tcPr>
            <w:tcW w:type="dxa" w:w="67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แสดงชื่อหนังสือ, ผู้แต่ง, ราคา, หมวดหมู่, คำอธิบายเนื้อหา, ภาพปกหนังสือ, และสถานะความพร้อมจำหน่าย (is_active)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ค้นหาและคัดกรอง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ค้นหาหนังสือด้วยชื่อเรื่องหรือคีย์เวิร์ด (คำสั่ง SQL ILIKE) และระบบกรองหนังสือตามหมวดหมู่อย่างน้อย 4 หมวดหมู่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ตะกร้าสินค้า</w:t>
            </w:r>
          </w:p>
        </w:tc>
        <w:tc>
          <w:tcPr>
            <w:tcW w:type="dxa" w:w="67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เพิ่มหนังสือลงตะกร้า, ปรับเพิ่ม-ลดจำนวน (quantity), ลบรายการออกจากตะกร้า, และคำนวณยอดรวมสุทธิก่อนสั่งซื้อแบบ Real-time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คำสั่งซื้อ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บันทึกข้อมูลลงตารางคำสั่งซื้อหลัก (orders), บันทึกรายการย่อย (order_items), ตรึงราคาซื้อขาย (price_at_purchase), และบันทึกสถานะเริ่มต้นเป็น 'pending'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ชำระเงินแบบจำลอง</w:t>
            </w:r>
          </w:p>
        </w:tc>
        <w:tc>
          <w:tcPr>
            <w:tcW w:type="dxa" w:w="67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ระบบแสดงแบบฟอร์มให้ผู้ใช้เลือกแนบหลักฐานสลิปโอนเงิน PromptPay จำลอง โดยไม่มีการขอข้อมูลบัตรเครดิตหรือบัญชีธนาคารจริง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ดาวน์โหลด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แสดงปุ่มเปิดอ่าน/ดาวน์โหลดเฉพาะหนังสือที่อยู่ในคำสั่งซื้อที่มีสถานะ 'confirmed' เท่านั้น สำหรับคำสั่งซื้อที่รออนุมัติจะแสดงปุ่มล็อกไฟล์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1.3.2 เงื่อนไขการส่งสินค้าและความปลอดภัยของเนื้อหาดิจิทัล (สอดคล้องตามข้อ 2.2 ของใบงาน)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รูปแบบไฟล์และลิงก์: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ลิงก์ดาวน์โหลดของหนังสือเป็น URL ไฟล์เอกสาร PDF จำลองที่ได้รับอนุญาตให้ใช้ในการเรียนการสอนอย่างถูกต้อง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การควบคุมสิทธิ์: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ระบบไม่มีการจัดเก็บไฟล์ DRM หรือเกตเวย์ชำระเงินจริง แต่ใช้กลไกการควบคุมเงื่อนไขการเข้าถึงในระดับข้อมูล (Database Query Verification) และระดับเซิร์ฟเวอร์ (Route Middleware)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กฎความปลอดภัยเคร่งครัด: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ระบบต้องไม่เปิดลิงก์ของหนังสือที่ลูกค้ายังไม่ได้ซื้อ หรือคำสั่งซื้อยังไม่ได้รับการยืนยัน หากลูกค้าพยายามพิมพ์ URL ตรง ระบบจะตอบกลับด้วยรหัส 403 Forbidden ทันที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1.3.3 ขอบเขตส่วนระบบบริหารจัดการร้านค้าหลังบ้าน (Admin Backoffice - สอดคล้องตามข้อ 3 ของใบงาน)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88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งานผู้ดูแลร้าน (Admin Task)</w:t>
            </w:r>
          </w:p>
        </w:tc>
        <w:tc>
          <w:tcPr>
            <w:tcW w:type="dxa" w:w="648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สิ่งที่ระบบพัฒนาจริงและทำได้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 E Book</w:t>
            </w:r>
          </w:p>
        </w:tc>
        <w:tc>
          <w:tcPr>
            <w:tcW w:type="dxa" w:w="64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เพิ่มหนังสือใหม่, แก้ไขข้อมูลหนังสือ, ปรับราคา, อัปเดตลิงก์ดาวน์โหลด, และปุ่มสลับสถานะเปิดขาย/ปิดขาย (Soft Delete: is_active)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จัดการหมวดหมู่</w:t>
            </w:r>
          </w:p>
        </w:tc>
        <w:tc>
          <w:tcPr>
            <w:tcW w:type="dxa" w:w="64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เพิ่มหมวดหมู่ใหม่, แก้ไขชื่อหมวดหมู่, และระบบป้องกันการลบหมวดหมู่ที่มีหนังสือผูกอยู่ (Integrity Check)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จัดการคำสั่งซื้อ</w:t>
            </w:r>
          </w:p>
        </w:tc>
        <w:tc>
          <w:tcPr>
            <w:tcW w:type="dxa" w:w="64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ค้นหาคำสั่งซื้อ, ดูรายละเอียดรายการย่อย, ตรวจสอบภาพสลิปจำลอง, และเปลี่ยนสถานะคำสั่งซื้อเป็น รอชำระ (pending), ยืนยันแล้ว (confirmed), หรือ ยกเลิก (cancelled)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จัดการผู้ใช้</w:t>
            </w:r>
          </w:p>
        </w:tc>
        <w:tc>
          <w:tcPr>
            <w:tcW w:type="dxa" w:w="64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ดูรายชื่อสมาชิกในระบบ, ตรวจสอบอีเมล, และปุ่มสลับบทบาทระหว่างลูกค้า (customer) และผู้ดูแลระบบ (admin)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รายงานและวิเคราะห์</w:t>
            </w:r>
          </w:p>
        </w:tc>
        <w:tc>
          <w:tcPr>
            <w:tcW w:type="dxa" w:w="64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หน้า Dashboard สรุปยอดขายรวม, รายงานวิเคราะห์ 4 ด้านด้วยคำสั่ง SQL และปุ่ม Export สรุปยอดขายเป็นไฟล์ CSV รองรับภาษาไทย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1.4 ขอบเขตที่ไม่บังคับ (Out of Scope - สอดคล้องตามข้อ 7 ของใบงาน)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เพื่อให้คณะผู้จัดทำสามารถทุ่มเทเวลาให้กับการออกแบบฐานข้อมูลเชิงลึก การจัดทำ 3NF การเขียนคำสั่งสืบค้น SQL และรายงานวิเคราะห์ได้อย่างเต็มประสิทธิภาพ ส่วนงานต่อไปนี้จึงถูกกำหนดให้อยู่นอกเหนือขอบเขตบังคับตามที่ใบงานระบุ: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การชำระเงินจริง: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การเชื่อมต่อระบบตัดบัตรเครดิตหรือธนาคารจริง (ใช้ระบบจำลองแนบสลิป QR Code แทน)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การจัดเก็บไฟล์ DRM: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ระบบการเข้ารหัสไฟล์ขั้นสูงหรือลายน้ำดิจิทัล (ใช้ระบบควบคุมสิทธิ์ระดับ SQL/Route Guard แทน)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ระบบแนะนำหนังสืออัตโนมัติ: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 Machine Learning แนะนำหนังสือตามประวัติการซื้อ (จัดเป็นส่วนเสริมในอนาคต)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4. การส่งอีเมลแจ้งเตือน: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การส่งข้อความผ่าน SMTP Server จริง (ใช้การแสดงลิงก์บนหน้าจอ /my-orders แทน)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5. แอปพลิเคชันมือถือ: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การพัฒนา Native Mobile App (ระบบพัฒนาแบบ Responsive Web Application บนเบราว์เซอร์)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1.5 สถาปัตยกรรมและเทคโนโลยีที่ใช้พัฒนา (Technology Stack)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สถาปัตยกรรมของระบบได้รับการออกแบบเป็น 3-Tier Architecture ที่มีความเสถียรและยืดหยุ่นสูง: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+-----------------------------------------------------------------------+</w:t>
              <w:br/>
              <w:t>|                       Client Tier (Web Browser)                       |</w:t>
              <w:br/>
              <w:t>|   HTML5, Responsive UI with Tailwind CSS, EJS Rendering, Fetch API   |</w:t>
              <w:br/>
              <w:t>+-----------------------------------------------------------------------+</w:t>
              <w:br/>
              <w:t xml:space="preserve">                                   | (HTTP Requests / Form Data)</w:t>
              <w:br/>
              <w:t xml:space="preserve">                                   v</w:t>
              <w:br/>
              <w:t>+-----------------------------------------------------------------------+</w:t>
              <w:br/>
              <w:t>|                    Application Tier (Express.js Server)               |</w:t>
              <w:br/>
              <w:t>|   - Session Guard Middleware (Authentication &amp; Role Verification)     |</w:t>
              <w:br/>
              <w:t>|   - routes/auth.js      : Login, Register, Profile                    |</w:t>
              <w:br/>
              <w:t>|   - routes/shop.js      : Catalog, Cart, Transactional Checkout       |</w:t>
              <w:br/>
              <w:t>|   - routes/admin.js     : CRUD Backoffice, Order Confirm, Route Guard |</w:t>
              <w:br/>
              <w:t>|   - routes/reports.js   : 4 Analytics SQL Queries &amp; UTF-8 BOM CSV     |</w:t>
              <w:br/>
              <w:t>+-----------------------------------------------------------------------+</w:t>
              <w:br/>
              <w:t xml:space="preserve">                                   | (node-postgres Connection Pool)</w:t>
              <w:br/>
              <w:t xml:space="preserve">                                   v</w:t>
              <w:br/>
              <w:t>+-----------------------------------------------------------------------+</w:t>
              <w:br/>
              <w:t>|                  Database Tier (PostgreSQL on Neon Cloud)              |</w:t>
              <w:br/>
              <w:t>|   - 9 Relational Tables with Full 3NF Compliance                      |</w:t>
              <w:br/>
              <w:t>|   - ACID Transactions (BEGIN / COMMIT / ROLLBACK)                     |</w:t>
              <w:br/>
              <w:t>|   - Primary &amp; Foreign Key Constraints, CHECK, NOT NULL, UNIQUE        |</w:t>
              <w:br/>
              <w:t>+-----------------------------------------------------------------------+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องค์ประกอบ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เทคโนโลยีที่เลือกใช้</w:t>
            </w:r>
          </w:p>
        </w:tc>
        <w:tc>
          <w:tcPr>
            <w:tcW w:type="dxa" w:w="360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เหตุผลและความสำคัญทางวิศวกรรม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Database Management System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PostgreSQL (Neon Serverless Cloud)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ฐานข้อมูลเชิงสัมพันธ์ระดับ Enterprise รองรับ ACID, Constraints, Sequences, Indexes และ Aggregate Functions ขั้นสูง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Server Runtime &amp; Framework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Node.js (v24.x) &amp; Express.js (v5.2.1)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สถาปัตยกรรม Non-blocking I/O แบบ Event-driven ทำงานร่วมกับ Database Connection Pooling ได้อย่างรวดเร็ว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Authentication &amp; Session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express-session (v1.19.0)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จัดการสถานะการเข้าสู่ระบบฝั่งเซิร์ฟเวอร์อย่างปลอดภัย พร้อมเก็บสิทธิ์ role_name ป้องกันการปลอมแปลง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Database Driver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pg (node-postgres v8.23.0)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เชื่อมต่อไปยัง Neon PostgreSQL ผ่าน SSL Connection Pool จัดการ Query และ Transactions ได้อย่างมีเสถียรภาพ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Frontend Styling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Tailwind CSS (CDN)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ออกแบบหน้าจอให้มีความสวยงาม สไตล์ Modern Minimalist รองรับการใช้งานทั้งบนคอมพิวเตอร์และแท็บเล็ต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Report Export Format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CSV with UTF-8 BOM (\uFEFF)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เข้ารหัสไฟล์ส่งออกรายงานยอดขายด้วย Byte Order Mark เพื่อให้เปิดใน Microsoft Excel ภาษาไทยได้คมชัด 100%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2: การวิเคราะห์และออกแบบฐานข้อมูล (Database Analysis &amp; Design)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2.1 โครงสร้างผังความสัมพันธ์ข้อมูล (Entity-Relationship Diagram: ERD)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ฐานข้อมูลของโปรเจกต์ ebook-store ประกอบด้วยตารางเชิงสัมพันธ์จำนวน 9 ตาราง สอดคล้องตามเกณฑ์ใบงานข้อ 4 ที่กำหนดขั้นต่ำไม่น้อยกว่า 8 ตาราง โดยมีโครงสร้างและเส้นทางความสัมพันธ์ดังแสดงในภาพ:</w:t>
      </w:r>
    </w:p>
    <w:p>
      <w:r>
        <w:drawing>
          <wp:inline xmlns:a="http://schemas.openxmlformats.org/drawingml/2006/main" xmlns:pic="http://schemas.openxmlformats.org/drawingml/2006/picture">
            <wp:extent cx="5943600" cy="3842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2"/>
          <w:rFonts w:ascii="TH Sarabun New" w:hAnsi="TH Sarabun New" w:cs="TH Sarabun New"/>
        </w:rPr>
        <w:t>รูปที่ 2.1: ผังความสัมพันธ์ข้อมูลเชิงสัมพันธ์ (Relational ERD) ของระบบ E-Book Store (3NF Schema 9 ตาราง)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สรุปคำอธิบายความสัมพันธ์และภาระงาน (Cardinality Rules ทั้ง 9 ตาราง)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roles (1) &lt;---&gt; (N) users: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บทบาทหนึ่งบทบาท (customer, admin) สามารถกำหนดให้ผู้ใช้งานได้หลายคน เชื่อมด้วย roles.role_id = users.role_id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users (1) &lt;---&gt; (1) carts: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ผู้ใช้แต่ละคนมีตะกร้าสินค้าประจำตัวคนละ 1 ใบ ระบบจะสร้างแถวในตาราง carts อัตโนมัติเมื่อลงทะเบียนสมาชิก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carts (1) &lt;---&gt; (N) cart_items: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ตะกร้าสินค้า 1 ใบ สามารถบรรจุรายการหนังสือที่เตรียมสั่งซื้อได้หลายเล่ม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ebooks (1) &lt;---&gt; (N) cart_items: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หนังสือ 1 เล่ม สามารถปรากฏอยู่ในตะกร้าสินค้าของผู้ใช้หลายคนพร้อมกันได้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authors (1) &lt;---&gt; (N) ebooks: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นักเขียน 1 ท่าน สามารถมีผลงานหนังสือในระบบได้หลายเล่ม เชื่อมด้วย authors.author_id = ebooks.author_id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categories (1) &lt;---&gt; (N) ebooks: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หมวดหมู่หนังสือ 1 หมวด สามารถจัดเก็บหนังสือได้หลายเล่ม เชื่อมด้วย categories.category_id = ebooks.category_id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users (1) &lt;---&gt; (N) orders: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สมาชิก 1 คน สามารถสร้างคำสั่งซื้อได้หลายครั้งในระบบ เชื่อมด้วย users.user_id = orders.user_id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orders (1) &lt;---&gt; (N) order_items: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คำสั่งซื้อ 1 คำสั่งซื้อ ประกอบด้วยรายการหนังสือย่อยที่สั่งซื้ออย่างน้อย 1 รายการขึ้นไป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ebooks (1) &lt;---&gt; (N) order_items: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หนังสือแต่ละเล่มสามารถถูกสั่งซื้อซ้ำในรายการย่อยของคำสั่งซื้อต่าง ๆ ได้หลายครั้ง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2.2 ทฤษฎีการปรับรูปบรรทัดฐานฐานข้อมูล (Database Normalization to 3NF)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การจัดโครงสร้างฐานข้อมูลของระบบ ebook-store ได้รับการออกแบบตามกระบวนการปรับรูปบรรทัดฐานอย่างเป็นระบบ ตั้งแต่ระดับก่อนบรรทัดฐานจนถึงรูปแบบบรรทัดฐานขั้นที่สาม (3NF):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 รูปแบบก่อนบรรทัดฐาน (Unnormalized Form: UNF)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หากเก็บข้อมูลกระบวนการขาย E-Book ไว้ในตารางรวมเพียงตารางเดียว เช่น: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Order_Flat(order_id, user_id, username, full_name, role_name, book_titles, authors, categories, prices, quantities, total_amount, order_status, slip_url)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ข้อบกพร่อง: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เกิดกลุ่มข้อมูลซ้ำซ้อน (Repeating Groups) ในส่วนของหนังสือ ผู้แต่ง และหมวดหมู่ ทำให้เกิดความซ้ำซ้อนของข้อมูลอย่างรุนแรง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ผลกระทบ: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เกิดปัญหาความผิดปกติในการจัดการข้อมูล (Anomalies): Insertion Anomaly (ไม่สามารถเพิ่มหนังสือใหม่ได้หากยังไม่มีการสั่งซื้อ), Deletion Anomaly (หากลบคำสั่งซื้อ ข้อมูลหนังสือหรือผู้แต่งอาจหายไปจากระบบ), และ Update Anomaly (หากเปลี่ยนชื่อผู้แต่ง ต้องตามแก้ทุกคำสั่งซื้อ)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2. รูปแบบบรรทัดฐานขั้นที่ 1 (First Normal Form: 1NF)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หลักเกณฑ์: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ทุกคอลัมน์ต้องเก็บค่าที่เป็นค่าเดี่ยว (Atomic Values) ไม่มีการเก็บชุดข้อมูลอาร์เรย์ และต้องไม่มีกลุ่มข้อมูลซ้ำ (No Repeating Groups) โดยมี Primary Key กำหนดเอกลักษณ์ของแต่ละแถว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การดำเนินการ: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แยกแถวข้อมูลสินค้าในคำสั่งซื้อออกมาเป็นแต่ละแถวเดี่ยว ทำให้ไม่มีค่าหลายค่าในคอลัมน์เดียว และกำหนด Primary Key ให้แก่ทุกตาราง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3. รูปแบบบรรทัดฐานขั้นที่ 2 (Second Normal Form: 2NF)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หลักเกณฑ์: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ต้องผ่านเกณฑ์ 1NF และทุกแอตทริบิวต์ที่ไม่ใช่คีย์หลัก (Non-Key Attributes) ต้องขึ้นตรงต่อคีย์หลักทั้งหมดแบบสมบูรณ์ (Full Functional Dependency) ต้องไม่มีการขึ้นต่อคีย์หลักเพียงบางส่วน (No Partial Dependency)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การดำเนินการ: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ทำการแยกข้อมูลหนังสือและรายละเอียดออกมาเป็นตาราง ebooks และสร้างตาราง order_items เพื่อเชื่อมโยงความสัมพันธ์แบบ N:M ระหว่าง orders และ ebooks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การตัดสินใจสำคัญด้านวิศวกรรมข้อมูลใน 2NF: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ในตาราง order_items มีการเพิ่มฟิลด์ 'price_at_purchase' เพื่อบันทึกราคาหนังสือ ณ วันและเวลาที่สั่งซื้อจริง เพื่อรักษาสัจธรรมทางบัญชี แม้ในอนาคตผู้ดูแลร้านจะปรับราคาในตาราง ebooks ยอดเงินรวมและประวัติศาสตร์ในอดีตจะไม่ผิดเพี้ยนเด็ดขาด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4. รูปแบบบรรทัดฐานขั้นที่ 3 (Third Normal Form: 3NF)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หลักเกณฑ์: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ต้องผ่านเกณฑ์ 2NF และต้องไม่มีการขึ้นต่อกันทางอ้อมระหว่างแอตทริบิวต์ที่ไม่ใช่คีย์ (No Transitive Dependency: X -&gt; Y และ Y -&gt; Z)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การดำเนินการ: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ในส่วนของผู้ใช้: ทำการแยกบทบาทออกมาเป็นตาราง roles (user_id -&gt; role_id -&gt; role_name)</w:t>
        <w:br/>
        <w:t>ในส่วนของสินค้า: ทำการแยกผู้แต่งออกมาเป็นตาราง authors (ebook_id -&gt; author_id -&gt; author_name) และแยกหมวดหมู่ออกมาเป็นตาราง categories (ebook_id -&gt; category_id -&gt; category_name)</w:t>
        <w:br/>
        <w:t>ในส่วนของตะกร้า: แยกตาราง carts และ cart_items ออกจากตารางผู้ใช้และคำสั่งซื้อ เพื่อจัดการสถานะชั่วคราวก่อนเกิดการสั่งซื้อจริง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สรุปผลการจัดรูปบรรทัดฐาน: ฐานข้อมูลทั้ง 9 ตารางของ ebook-store มีความสมบูรณ์ตามหลัก 3NF ขจัดความซ้ำซ้อนได้อย่างสมบูรณ์ และพร้อมรองรับการขยายตัวของระบบในอนาคต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2.3 พจนานุกรมข้อมูลฉบับสมบูรณ์ 9 ตาราง (Data Dictionary)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พจนานุกรมข้อมูลแสดงรายละเอียดของแต่ละคอลัมน์ ชนิดข้อมูล ข้อกำหนด และคำอธิบายความหมายที่ใช้งานจริงในระบบฐานข้อมูล PostgreSQL บน Neon Cloud: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2.1: roles (บทบาทผู้ใช้งานในระบบ)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role_id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รหัสประจำตัวบทบาทผู้ใช้งาน (1 = customer, 2 = admin)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role_name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ชื่อบทบาทผู้ใช้งาน เช่น 'customer', 'admin'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2.2: users (ข้อมูลสมาชิกและผู้ดูแลระบบ)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user_id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รหัสประจำตัวผู้ใช้งาน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role_id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DEFAULT 1, FK -&gt; roles(role_id)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รหัสบทบาท อ้างอิงตาราง roles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username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ชื่อผู้ใช้สำหรับล็อกอินเข้าสู่ระบบ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email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อีเมลประจำตัวผู้ใช้งาน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password_hash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รหัสผ่านที่ผ่านการแฮชเพื่อความปลอดภัย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full_name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ชื่อ-นามสกุลจริงของผู้ใช้งาน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วันและเวลาที่ลงทะเบียนสมาชิก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2.3: authors (ข้อมูลผู้แต่ง / นักเขียน)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author_id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รหัสประจำตัวนักเขียน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author_name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ชื่อ-นามสกุล หรือนามปากกาของนักเขียน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bio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ประวัติผลงานโดยย่อของนักเขียน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2.4: categories (หมวดหมู่หนังสือ)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category_id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รหัสประจำตัวหมวดหมู่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category_name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ชื่อหมวดหมู่ เช่น Computer &amp; Programming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description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คำอธิบายขอบเขตของหมวดหมู่หนังสือ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2.5: ebooks (ข้อมูลหนังสือดิจิทัล E-Book)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ebook_id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รหัสประจำตัวหนังสือดิจิทัล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title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VARCHAR(200)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ชื่อเรื่องหนังสือ E-Book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author_id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authors(author_id)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รหัสผู้แต่ง อ้างอิงตาราง authors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category_id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categories(category_id)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รหัสหมวดหมู่ อ้างอิงตาราง categories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price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NUMERIC(10,2)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CHECK (price &gt;= 0)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ราคาจำหน่ายต่อเล่ม (บาท) ห้ามติดลบ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cover_image_url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URL รูปภาพหน้าปกหนังสือ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description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คำอธิบายเนื้อหาและเรื่องย่อ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8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file_download_url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URL ไฟล์ดิจิทัล PDF ของหนังสือ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9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is_active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BOOLEAN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TRUE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สถานะพร้อมจำหน่าย (TRUE=เปิดขาย, FALSE=ปิดขาย)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วันและเวลาที่เพิ่มหนังสือเข้าสู่ระบบ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2.6: carts (หัวตะกร้าสินค้าประจำตัวผู้ใช้)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cart_id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รหัสประจำตัวตะกร้าสินค้า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user_id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users(user_id)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รหัสผู้ใช้งานเจ้าของตะกร้าสินค้า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updated_at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วันและเวลาที่อัปเดตตะกร้าล่าสุด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2.7: cart_items (รายการสินค้าในตะกร้า)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cart_item_id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รหัสรายการย่อยในตะกร้า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cart_id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carts(cart_id)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รหัสตะกร้าสินค้า อ้างอิงตาราง carts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ebook_id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รหัสหนังสือที่เลือกไว้ อ้างอิง ebooks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quantity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DEFAULT 1, CHECK (quantity &gt; 0)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จำนวนเล่มที่ต้องการสั่งซื้อ (ต้องมากกว่า 0)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2.8: orders (ข้อมูลคำสั่งซื้อหลักและหลักฐานสลิป)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order_id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รหัสคำสั่งซื้อ (Order ID)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user_id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users(user_id)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รหัสสมาชิกผู้ทำการสั่งซื้อ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total_amount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NUMERIC(10,2)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CHECK (total_amount &gt;= 0)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ยอดรวมเงินสุทธิของคำสั่งซื้อ (บาท)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order_status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VARCHAR(30)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DEFAULT 'pending'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สถานะออเดอร์ ('pending', 'confirmed', 'cancelled')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payment_slip_url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URL รูปภาพหลักฐานสลิปโอนเงินจำลอง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slip_note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'ชำระผ่าน PromptPay QR จำลอง'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หมายเหตุช่องทางการชำระเงินจำลอง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วันและเวลาที่ทำรายการสั่งซื้อ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2.9: order_items (รายการหนังสือที่สั่งซื้อจริง พร้อมราคาประวัติศาสตร์)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order_item_id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รหัสประจำตัวรายการสินค้าในออเดอร์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order_id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orders(order_id)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รหัสคำสั่งซื้อ อ้างอิงตาราง orders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ebook_id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รหัสหนังสือที่สั่งซื้อ อ้างอิงตาราง ebooks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price_at_purchase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NUMERIC(10,2)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CHECK (price_at_purchase &gt;= 0)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ราคาต่อเล่ม ณ วันและเวลาที่สั่งซื้อ (ตรึงราคา)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3: การสร้างฐานข้อมูลและข้อกำหนดบูรณภาพข้อมูล (Implementation &amp; Constraints)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3.1 คำสั่ง Data Definition Language (DDL) บน PostgreSQL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คำสั่ง SQL DDL ที่ใช้งานจริงในการสร้างตารางทั้ง 9 ตารางบนฐานข้อมูล PostgreSQL (Neon Cloud):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-- ============================================================================</w:t>
              <w:br/>
              <w:t>-- โครงงานพัฒนาระบบฐานข้อมูลร้านขายหนังสือและอีบุ๊กออนไลน์ (E-Book Store)</w:t>
              <w:br/>
              <w:t>-- ไฟล์: sql/schema.sql (DDL Scripts ของระบบฐานข้อมูลจริงในโปรเจกต์ ebook-store)</w:t>
              <w:br/>
              <w:t>-- ระบบฐานข้อมูล: PostgreSQL (บนระบบ Neon Cloud)</w:t>
              <w:br/>
              <w:t>-- สอดคล้องตามเกณฑ์ 3NF ครบถ้วนทั้ง 9 ตาราง</w:t>
              <w:br/>
              <w:t>-- ============================================================================</w:t>
              <w:br/>
              <w:br/>
              <w:t>-- 1. ตาราง roles (บทบาทผู้ใช้งานในระบบ)</w:t>
              <w:br/>
              <w:t>CREATE TABLE IF NOT EXISTS roles (</w:t>
              <w:br/>
              <w:t xml:space="preserve">    role_id SERIAL PRIMARY KEY,</w:t>
              <w:br/>
              <w:t xml:space="preserve">    role_name VARCHAR(50) NOT NULL UNIQUE</w:t>
              <w:br/>
              <w:t>);</w:t>
              <w:br/>
              <w:br/>
              <w:t>-- 2. ตาราง users (ข้อมูลสมาชิกและผู้ดูแลระบบ)</w:t>
              <w:br/>
              <w:t>CREATE TABLE IF NOT EXISTS users (</w:t>
              <w:br/>
              <w:t xml:space="preserve">    user_id SERIAL PRIMARY KEY,</w:t>
              <w:br/>
              <w:t xml:space="preserve">    role_id INTEGER NOT NULL DEFAULT 1 REFERENCES roles(role_id),</w:t>
              <w:br/>
              <w:t xml:space="preserve">    username VARCHAR(50) NOT NULL UNIQUE,</w:t>
              <w:br/>
              <w:t xml:space="preserve">    email VARCHAR(100) NOT NULL UNIQUE,</w:t>
              <w:br/>
              <w:t xml:space="preserve">    password_hash VARCHAR(255) NOT NULL,</w:t>
              <w:br/>
              <w:t xml:space="preserve">    full_name VARCHAR(100) NOT NULL,</w:t>
              <w:br/>
              <w:t xml:space="preserve">    created_at TIMESTAMP DEFAULT CURRENT_TIMESTAMP</w:t>
              <w:br/>
              <w:t>);</w:t>
              <w:br/>
              <w:br/>
              <w:t>-- 3. ตาราง authors (ข้อมูลผู้แต่ง / นักเขียน)</w:t>
              <w:br/>
              <w:t>CREATE TABLE IF NOT EXISTS authors (</w:t>
              <w:br/>
              <w:t xml:space="preserve">    author_id SERIAL PRIMARY KEY,</w:t>
              <w:br/>
              <w:t xml:space="preserve">    author_name VARCHAR(100) NOT NULL,</w:t>
              <w:br/>
              <w:t xml:space="preserve">    bio TEXT</w:t>
              <w:br/>
              <w:t>);</w:t>
              <w:br/>
              <w:br/>
              <w:t>-- 4. ตาราง categories (หมวดหมู่หนังสือ)</w:t>
              <w:br/>
              <w:t>CREATE TABLE IF NOT EXISTS categories (</w:t>
              <w:br/>
              <w:t xml:space="preserve">    category_id SERIAL PRIMARY KEY,</w:t>
              <w:br/>
              <w:t xml:space="preserve">    category_name VARCHAR(100) NOT NULL,</w:t>
              <w:br/>
              <w:t xml:space="preserve">    description TEXT</w:t>
              <w:br/>
              <w:t>);</w:t>
              <w:br/>
              <w:br/>
              <w:t>-- 5. ตาราง ebooks (ข้อมูลหนังสือดิจิทัล E-Book)</w:t>
              <w:br/>
              <w:t>CREATE TABLE IF NOT EXISTS ebooks (</w:t>
              <w:br/>
              <w:t xml:space="preserve">    ebook_id SERIAL PRIMARY KEY,</w:t>
              <w:br/>
              <w:t xml:space="preserve">    title VARCHAR(200) NOT NULL,</w:t>
              <w:br/>
              <w:t xml:space="preserve">    author_id INTEGER NOT NULL REFERENCES authors(author_id),</w:t>
              <w:br/>
              <w:t xml:space="preserve">    category_id INTEGER NOT NULL REFERENCES categories(category_id),</w:t>
              <w:br/>
              <w:t xml:space="preserve">    price NUMERIC(10, 2) NOT NULL CHECK (price &gt;= 0),</w:t>
              <w:br/>
              <w:t xml:space="preserve">    cover_image_url TEXT,</w:t>
              <w:br/>
              <w:t xml:space="preserve">    description TEXT,</w:t>
              <w:br/>
              <w:t xml:space="preserve">    file_download_url TEXT NOT NULL,</w:t>
              <w:br/>
              <w:t xml:space="preserve">    is_active BOOLEAN DEFAULT TRUE,</w:t>
              <w:br/>
              <w:t xml:space="preserve">    created_at TIMESTAMP DEFAULT CURRENT_TIMESTAMP</w:t>
              <w:br/>
              <w:t>);</w:t>
              <w:br/>
              <w:br/>
              <w:t>-- 6. ตาราง carts (ตะกร้าสินค้าประจำตัวผู้ใช้)</w:t>
              <w:br/>
              <w:t>CREATE TABLE IF NOT EXISTS carts (</w:t>
              <w:br/>
              <w:t xml:space="preserve">    cart_id SERIAL PRIMARY KEY,</w:t>
              <w:br/>
              <w:t xml:space="preserve">    user_id INTEGER NOT NULL REFERENCES users(user_id),</w:t>
              <w:br/>
              <w:t xml:space="preserve">    updated_at TIMESTAMP DEFAULT CURRENT_TIMESTAMP</w:t>
              <w:br/>
              <w:t>);</w:t>
              <w:br/>
              <w:br/>
              <w:t>-- 7. ตาราง cart_items (รายการสินค้าในตะกร้า)</w:t>
              <w:br/>
              <w:t>CREATE TABLE IF NOT EXISTS cart_items (</w:t>
              <w:br/>
              <w:t xml:space="preserve">    cart_item_id SERIAL PRIMARY KEY,</w:t>
              <w:br/>
              <w:t xml:space="preserve">    cart_id INTEGER NOT NULL REFERENCES carts(cart_id),</w:t>
              <w:br/>
              <w:t xml:space="preserve">    ebook_id INTEGER NOT NULL REFERENCES ebooks(ebook_id),</w:t>
              <w:br/>
              <w:t xml:space="preserve">    quantity INTEGER NOT NULL DEFAULT 1 CHECK (quantity &gt; 0)</w:t>
              <w:br/>
              <w:t>);</w:t>
              <w:br/>
              <w:br/>
              <w:t>-- 8. ตาราง orders (ข้อมูลคำสั่งซื้อหลักและหลักฐานสลิปจำลอง)</w:t>
              <w:br/>
              <w:t>CREATE TABLE IF NOT EXISTS orders (</w:t>
              <w:br/>
              <w:t xml:space="preserve">    order_id SERIAL PRIMARY KEY,</w:t>
              <w:br/>
              <w:t xml:space="preserve">    user_id INTEGER NOT NULL REFERENCES users(user_id),</w:t>
              <w:br/>
              <w:t xml:space="preserve">    total_amount NUMERIC(10, 2) NOT NULL CHECK (total_amount &gt;= 0),</w:t>
              <w:br/>
              <w:t xml:space="preserve">    order_status VARCHAR(30) NOT NULL DEFAULT 'pending',</w:t>
              <w:br/>
              <w:t xml:space="preserve">    payment_slip_url TEXT,</w:t>
              <w:br/>
              <w:t xml:space="preserve">    slip_note VARCHAR(255) DEFAULT 'ชำระผ่าน PromptPay QR จำลอง',</w:t>
              <w:br/>
              <w:t xml:space="preserve">    created_at TIMESTAMP DEFAULT CURRENT_TIMESTAMP</w:t>
              <w:br/>
              <w:t>);</w:t>
              <w:br/>
              <w:br/>
              <w:t>-- 9. ตาราง order_items (รายการหนังสือที่สั่งซื้อจริง พร้อมบันทึกราคาประวัติศาสตร์)</w:t>
              <w:br/>
              <w:t>CREATE TABLE IF NOT EXISTS order_items (</w:t>
              <w:br/>
              <w:t xml:space="preserve">    order_item_id SERIAL PRIMARY KEY,</w:t>
              <w:br/>
              <w:t xml:space="preserve">    order_id INTEGER NOT NULL REFERENCES orders(order_id),</w:t>
              <w:br/>
              <w:t xml:space="preserve">    ebook_id INTEGER NOT NULL REFERENCES ebooks(ebook_id),</w:t>
              <w:br/>
              <w:t xml:space="preserve">    price_at_purchase NUMERIC(10, 2) NOT NULL CHECK (price_at_purchase &gt;= 0)</w:t>
              <w:br/>
              <w:t>);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3.2 ข้อกำหนดบูรณภาพข้อมูล (Integrity Constraints &amp; Referential Integrity)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เพื่อให้ข้อมูลในระบบมีความถูกต้อง น่าเชื่อถือ และป้องกันข้อมูลผิดพลาด (Bad Data) ระบบได้บังคับใช้ข้อกำหนดบูรณภาพข้อมูลครบทั้ง 5 ด้านตามเกณฑ์ใบงานข้อ 4: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Primary Key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ทุกตารางมีคอลัมน์คีย์หลักที่กำหนดเป็น SERIAL PRIMARY KEY รับประกันค่าที่ไม่ซ้ำซ้อน (Unique) และห้ามเป็นค่าว่าง (NOT NULL)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Foreign Key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มีการผูกโยงคีย์นอกจากตารางย่อยไปยังตารางหลักครบทั้ง 8 เส้นทาง ได้แก่ users-&gt;roles, ebooks-&gt;authors, ebooks-&gt;categories, carts-&gt;users, cart_items-&gt;carts, cart_items-&gt;ebooks, orders-&gt;users, และ order_items-&gt;orders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NOT NULL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ป้องกันการเว้นว่างในคอลัมน์สำคัญที่จำเป็นต่อการประมวลผล เช่น title, price, username, email, order_status, file_download_url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4. UNIQUE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บังคับให้ข้อมูลมีความเป็นเอกลักษณ์ ไม่ซ้ำซ้อนในระดับระบบ ได้แก่ users.username, users.email, และ roles.role_name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5. CHECK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ป้องกันข้อมูลที่ผิดหลักตรรกะทางธุรกิจ เช่น price &gt;= 0 (ราคาต้องไม่ติดลบ), total_amount &gt;= 0 (ยอดเงินรวมต้องไม่ติดลบ), quantity &gt; 0 (จำนวนเล่มต้องมากกว่าศูนย์), และ price_at_purchase &gt;= 0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6. DEFAULT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กำหนดค่าเริ่มต้นอัตโนมัติให้แก่ระบบ ได้แก่ role_id = 1 (customer), is_active = TRUE, order_status = 'pending', และ created_at = CURRENT_TIMESTAMP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3.3 ข้อมูลตัวอย่างทดสอบระบบจริงในฐานข้อมูล (Seed Data)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ในระบบฐานข้อมูลจริงบน Neon Cloud มีการบันทึกข้อมูลตัวอย่าง (Seed Data) ที่สมเหตุสมผล ครอบคลุมทุกโมดูล และเกินกว่าเกณฑ์ขั้นต่ำ 30 คำสั่งซื้อที่ใบงานกำหนด: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หมวดหมู่หนังสือ (4 หมวดหมู่):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 4 หมวด ได้แก่ Computer &amp; Programming, Business &amp; Finance, Science &amp; Engineering, และ Self Improvement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ผู้แต่ง / นักเขียน (5 ท่าน):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 5 ท่าน ได้แก่ Dr. Alan Turing, Benjamin Graham, Robert C. Martin, James Clear, และ Michael F.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หนังสือ E-Book (6 รายการ):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 6 เล่ม ได้แก่ Mastering Database Design (฿350), Clean Architecture in Practice (฿420), Microprocessor Architecture &amp; C (฿290), Intelligent Tech Investor (฿380), Atomic Productivity (฿250), และ Data Structures with Big-O (฿310)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สมาชิกผู้ใช้งาน (8 บัญชี):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มีทั้งสิ้น 8 บัญชี ได้แก่ ผู้ดูแลระบบ (admin) และสมาชิกลูกค้าทั่วไป (somchai, suda, anucha, pimporn, kittisak, อดีดเบต้าเทสเตอร์อย่างงั้นหรอ, Rakgunmai)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จำนวนคำสั่งซื้อจริง (35 ออเดอร์):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มีข้อมูลธุรกรรมจริงรวมทั้งสิ้น 35 คำสั่งซื้อ (Orders) ประกอบด้วย:</w:t>
        <w:br/>
        <w:t>- สถานะ confirmed (ยืนยันแล้ว): 29 คำสั่งซื้อ (ยอดขายสุทธิ 16,500.00 บาท)</w:t>
        <w:br/>
        <w:t>- สถานะ pending (รอตรวจสอบสลิป): 3 คำสั่งซื้อ (ยอดรวม 1,090.00 บาท)</w:t>
        <w:br/>
        <w:t>- สถานะ cancelled (ยกเลิกคำสั่งซื้อ): 3 คำสั่งซื้อ (ยอดรวม 950.00 บาท)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รายการสินค้าที่สั่งซื้อจริง (order_items):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มีรายการหนังสือที่สั่งซื้อจริงรวมทั้งสิ้น 54 รายการย่อย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4: รายงานวิเคราะห์ข้อมูลเชิงลึกจากฐานข้อมูลจริง 4 ด้าน (Analytics Reports)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คณะผู้จัดทำได้เขียนคำสั่ง SQL Query วิเคราะห์ข้อมูลจริงในระบบ 4 ด้าน พัฒนาขึ้นในไฟล์ routes/reports.js และ sql/reports.sql โดยทุกรายงานดึงข้อมูลจริงจากตาราง orders, order_items, ebooks, authors, categories, และ users สอดคล้องตามเกณฑ์ใบงานข้อ 5 ครบถ้วน: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4.1 รายงานที่ 1: ยอดขายตามช่วงเวลา (Sales Over Time by Date)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คำถามทางธุรกิจที่ต้องตอบ: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ยอดขายรวม จำนวนคำสั่งซื้อ และยอดซื้อเฉลี่ยต่อออเดอร์ (Average Order Value: AOV) ของร้าน มีแนวโน้มเปลี่ยนแปลงไปอย่างไรตามวันที่สั่งซื้อ?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สิ่งที่ใช้ใน SQL ตามเกณฑ์ใบงาน: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JOIN (หรือเงื่อนไขสถานะ), GROUP BY, SUM, COUNT, AVG, และตัวกรองวัน (DATE function &amp; WHERE filter)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 xml:space="preserve">SELECT </w:t>
              <w:br/>
              <w:t xml:space="preserve">    DATE(created_at) AS date, </w:t>
              <w:br/>
              <w:t xml:space="preserve">    COUNT(order_id) AS total_orders, </w:t>
              <w:br/>
              <w:t xml:space="preserve">    SUM(total_amount) AS total_sales, </w:t>
              <w:br/>
              <w:t xml:space="preserve">    ROUND(AVG(total_amount), 2) AS avg_sale</w:t>
              <w:br/>
              <w:t xml:space="preserve">FROM orders </w:t>
              <w:br/>
              <w:t>WHERE order_status = 'confirmed'</w:t>
              <w:br/>
              <w:t xml:space="preserve">GROUP BY DATE(created_at) </w:t>
              <w:br/>
              <w:t xml:space="preserve">ORDER BY date DESC </w:t>
              <w:br/>
              <w:t>LIMIT 7;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วันที่สั่งซื้อ (date)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จำนวนคำสั่งซื้อ (total_orders)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ยอดขายรวมสุทธิ (total_sales)</w:t>
            </w:r>
          </w:p>
        </w:tc>
        <w:tc>
          <w:tcPr>
            <w:tcW w:type="dxa" w:w="244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ยอดซื้อเฉลี่ยต่อออเดอร์ (avg_sale)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2026-09-19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฿420.00</w:t>
            </w:r>
          </w:p>
        </w:tc>
        <w:tc>
          <w:tcPr>
            <w:tcW w:type="dxa" w:w="244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฿420.00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2026-09-18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 ออเดอร์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฿5,360.00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฿1,340.00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2026-09-04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฿660.00</w:t>
            </w:r>
          </w:p>
        </w:tc>
        <w:tc>
          <w:tcPr>
            <w:tcW w:type="dxa" w:w="244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฿660.00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2026-09-02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฿380.00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฿380.00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2026-09-01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฿250.00</w:t>
            </w:r>
          </w:p>
        </w:tc>
        <w:tc>
          <w:tcPr>
            <w:tcW w:type="dxa" w:w="244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฿250.00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2026-08-31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฿630.00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฿630.00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2026-08-28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฿560.00</w:t>
            </w:r>
          </w:p>
        </w:tc>
        <w:tc>
          <w:tcPr>
            <w:tcW w:type="dxa" w:w="244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฿560.00</w:t>
            </w:r>
          </w:p>
        </w:tc>
      </w:tr>
    </w:tbl>
    <w:p>
      <w:pPr>
        <w:spacing w:before="0" w:after="120"/>
      </w:pP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ales_over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2"/>
          <w:rFonts w:ascii="TH Sarabun New" w:hAnsi="TH Sarabun New" w:cs="TH Sarabun New"/>
        </w:rPr>
        <w:t>รูปที่ 4.1: แผนภูมิแสดงยอดขายรวมและจำนวนคำสั่งซื้อในแต่ละช่วงเวลา (Report 1: Sales Over Time)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บทวิเคราะห์เชิงธุรกิจ (Business Insights for Report 1):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จากข้อมูลสถิติจริง วันที่ 18 กันยายน 2569 มียอดขายพุ่งสูงถึง 5,360.00 บาท จาก 4 คำสั่งซื้อ และมีค่าเฉลี่ยต่อคำสั่งซื้อ (AOV) สูงถึง 1,340.00 บาท ซึ่งสูงกว่าค่าเฉลี่ยปกติที่มีการสั่งซื้อเล่มละ 250 - 420 บาท สะท้อนว่าในวันดังกล่าวลูกค้ามีพฤติกรรมการซื้อแบบรวมตะกร้าหลายเล่มพร้อมกัน (Multi-item Cart Checkout) ข้อมูลนี้ชี้แนะให้ทีมบริหารจัดโปรโมชันประเภทซื้อครบ 1,000 บาทรับสิทธิ์ส่วนลดเพิ่ม เพื่อกระตุ้นยอด AOV ให้เติบโตอย่างต่อเนื่อง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4.2 รายงานที่ 2: E-Book ขายดีที่สุด 5 อันดับแรก (Top-Selling Books)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คำถามทางธุรกิจที่ต้องตอบ: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หนังสือ E-Book เล่มใดขายได้มากที่สุด 5 อันดับแรกตามจำนวนเล่มที่จำหน่ายได้ และสร้างรายได้ให้แก่ร้านค้าเท่าใด?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สิ่งที่ใช้ใน SQL ตามเกณฑ์ใบงาน: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JOIN (order_items, orders, ebooks, authors), GROUP BY, COUNT, SUM, ORDER BY DESC, และ LIMIT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 xml:space="preserve">SELECT </w:t>
              <w:br/>
              <w:t xml:space="preserve">    e.title, </w:t>
              <w:br/>
              <w:t xml:space="preserve">    a.author_name, </w:t>
              <w:br/>
              <w:t xml:space="preserve">    COUNT(oi.order_item_id) AS units_sold, </w:t>
              <w:br/>
              <w:t xml:space="preserve">    SUM(oi.price_at_purchase) AS sales</w:t>
              <w:br/>
              <w:t>FROM order_items oi</w:t>
              <w:br/>
              <w:t>JOIN orders o ON oi.order_id = o.order_id</w:t>
              <w:br/>
              <w:t>JOIN ebooks e ON oi.ebook_id = e.ebook_id</w:t>
              <w:br/>
              <w:t>JOIN authors a ON e.author_id = a.author_id</w:t>
              <w:br/>
              <w:t>WHERE o.order_status = 'confirmed'</w:t>
              <w:br/>
              <w:t xml:space="preserve">GROUP BY e.title, a.author_name </w:t>
              <w:br/>
              <w:t xml:space="preserve">ORDER BY units_sold DESC </w:t>
              <w:br/>
              <w:t>LIMIT 5;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29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อันดับ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ชื่อเรื่องหนังสือ E-Book (title)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ผู้แต่ง (author_name)</w:t>
            </w:r>
          </w:p>
        </w:tc>
        <w:tc>
          <w:tcPr>
            <w:tcW w:type="dxa" w:w="144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ยอดขาย (units_sold)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รายได้รวม (sales)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1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Clean Architecture in Practice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Robert C. Martin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11 เล่ม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฿4,620.00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2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Intelligent Tech Investor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Benjamin Graham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 เล่ม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฿3,630.00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3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Data Structures with Big-O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Dr. Alan Turing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9 เล่ม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฿2,790.00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4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Mastering Database Design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Dr. Alan Turing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8 เล่ม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฿2,800.00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5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Atomic Productivity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James Clear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฿1,500.00</w:t>
            </w:r>
          </w:p>
        </w:tc>
      </w:tr>
    </w:tbl>
    <w:p>
      <w:pPr>
        <w:spacing w:before="0" w:after="120"/>
      </w:pP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p_boo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2"/>
          <w:rFonts w:ascii="TH Sarabun New" w:hAnsi="TH Sarabun New" w:cs="TH Sarabun New"/>
        </w:rPr>
        <w:t>รูปที่ 4.2: แผนภูมิเปรียบเทียบจำนวนเล่มและรายได้ของ 5 หนังสือขายดี (Report 2: Top-Selling Books)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บทวิเคราะห์เชิงธุรกิจ (Business Insights for Report 2):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หนังสือ 'Clean Architecture in Practice' ของ Robert C. Martin ครองตำแหน่งสินค้าขายดีอันดับ 1 ทั้งในแง่ของจำนวนเล่ม (11 เล่ม) และยอดเงินรวม (4,620.00 บาท) ตามด้วย 'Intelligent Tech Investor' (10 เล่ม, 3,630.00 บาท) ขณะที่ผลงานของ Dr. Alan Turing มียอดจำหน่ายรวมกันถึง 17 เล่ม สะท้อนว่าผู้อ่านให้ความไว้วางใจในผลงานเชิงวิชาการด้านวิศวกรรมซอฟต์แวร์และการลงทุนเป็นอย่างมาก ทางร้านจึงควรนำหนังสือทั้งสองเล่มนี้ขึ้นแสดงเป็นสินค้าแนะนำในส่วนบนของหน้าแรก (Hero Section)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4.3 รายงานที่ 3: สรุปยอดขายตามหมวดหมู่หนังสือ (Sales by Category)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คำถามทางธุรกิจที่ต้องตอบ: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หมวดหมู่หนังสือใดสร้างยอดขายรวมและจำนวนรายการสินค้าที่จำหน่ายได้สูงสุดในระบบ?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สิ่งที่ใช้ใน SQL ตามเกณฑ์ใบงาน: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JOIN หลายตาราง (categories, ebooks, order_items, orders), GROUP BY, SUM, และ COUNT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 xml:space="preserve">SELECT </w:t>
              <w:br/>
              <w:t xml:space="preserve">    c.category_name, </w:t>
              <w:br/>
              <w:t xml:space="preserve">    COUNT(oi.order_item_id) AS items_count, </w:t>
              <w:br/>
              <w:t xml:space="preserve">    SUM(oi.price_at_purchase) AS sales</w:t>
              <w:br/>
              <w:t>FROM categories c</w:t>
              <w:br/>
              <w:t>JOIN ebooks e ON c.category_id = e.category_id</w:t>
              <w:br/>
              <w:t>JOIN order_items oi ON e.ebook_id = oi.ebook_id</w:t>
              <w:br/>
              <w:t>JOIN orders o ON oi.order_id = o.order_id</w:t>
              <w:br/>
              <w:t>WHERE o.order_status = 'confirmed'</w:t>
              <w:br/>
              <w:t xml:space="preserve">GROUP BY c.category_name </w:t>
              <w:br/>
              <w:t>ORDER BY sales DESC;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15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331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ชื่อหมวดหมู่หนังสือ (category_name)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จำนวนเล่มที่จำหน่าย (items_count)</w:t>
            </w:r>
          </w:p>
        </w:tc>
        <w:tc>
          <w:tcPr>
            <w:tcW w:type="dxa" w:w="172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ยอดขายรวมสุทธิ (sales)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สัดส่วนยอดขาย (%)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Computer &amp; Programming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28 เล่ม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฿10,210.00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61.9%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Business &amp; Finance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 เล่ม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฿3,630.00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22.0%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Self Improvement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฿1,500.00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9.1%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Science &amp; Engineering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 เล่ม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฿1,160.00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7.0%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 หมวดหมู่หลัก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48 รายการ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฿16,500.00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100.0%</w:t>
            </w:r>
          </w:p>
        </w:tc>
      </w:tr>
    </w:tbl>
    <w:p>
      <w:pPr>
        <w:spacing w:before="0" w:after="120"/>
      </w:pPr>
    </w:p>
    <w:p>
      <w:r>
        <w:drawing>
          <wp:inline xmlns:a="http://schemas.openxmlformats.org/drawingml/2006/main" xmlns:pic="http://schemas.openxmlformats.org/drawingml/2006/picture">
            <wp:extent cx="4572000" cy="2939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eg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2"/>
          <w:rFonts w:ascii="TH Sarabun New" w:hAnsi="TH Sarabun New" w:cs="TH Sarabun New"/>
        </w:rPr>
        <w:t>รูปที่ 4.3: แผนภูมิวงกลมแสดงสัดส่วนยอดขายตามหมวดหมู่หนังสือ (Report 3: Sales by Category)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บทวิเคราะห์เชิงธุรกิจ (Business Insights for Report 3):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หมวดหมู่ Computer &amp; Programming มียอดขายคิดเป็นสัดส่วนสูงถึง 61.9% ของยอดขายทั้งร้าน (10,210.00 บาท จากยอดรวม 16,500.00 บาท) แสดงให้เห็นว่ากลุ่มเป้าหมายผู้ใช้งานหลักของระบบคือกลุ่มนักศึกษา คณาจารย์ และนักพัฒนาสายงานสารสนเทศ ในขณะที่หมวดหมู่อันดับสองคือ Business &amp; Finance (22.0%) การวางแผนจัดหาสินค้าในอนาคตจึงควรมุ่งเน้นไปยังเทคโนโลยีสมัยใหม่ เช่น Artificial Intelligence, Cloud Native, และ DevOps เพื่อรองรับฐานลูกค้าหลักกลุ่มนี้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4.4 รายงานที่ 4: พฤติกรรมลูกค้าและยอดซื้อสะสม (Customer Lifetime Spending)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คำถามทางธุรกิจที่ต้องตอบ: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ลูกค้าสมาชิกรายใดมียอดการซื้อสะสมสูงสุดในระบบ และมีจำนวนคำสั่งซื้อที่อนุมัติแล้วกี่รายการ?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สิ่งที่ใช้ใน SQL ตามเกณฑ์ใบงาน: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JOIN (users, orders), GROUP BY, COUNT, SUM, ORDER BY DESC, และ LIMIT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 xml:space="preserve">SELECT </w:t>
              <w:br/>
              <w:t xml:space="preserve">    u.username, </w:t>
              <w:br/>
              <w:t xml:space="preserve">    u.full_name, </w:t>
              <w:br/>
              <w:t xml:space="preserve">    COUNT(o.order_id) AS orders_count, </w:t>
              <w:br/>
              <w:t xml:space="preserve">    SUM(o.total_amount) AS spent</w:t>
              <w:br/>
              <w:t xml:space="preserve">FROM users u </w:t>
              <w:br/>
              <w:t>JOIN orders o ON u.user_id = o.user_id</w:t>
              <w:br/>
              <w:t>WHERE o.order_status = 'confirmed'</w:t>
              <w:br/>
              <w:t xml:space="preserve">GROUP BY u.username, u.full_name </w:t>
              <w:br/>
              <w:t xml:space="preserve">ORDER BY spent DESC </w:t>
              <w:br/>
              <w:t>LIMIT 5;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29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อันดับ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ชื่อผู้ใช้ (username)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ชื่อ-นามสกุลลูกค้า (full_name)</w:t>
            </w:r>
          </w:p>
        </w:tc>
        <w:tc>
          <w:tcPr>
            <w:tcW w:type="dxa" w:w="172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จำนวนออเดอร์ (orders_count)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ยอดซื้อสะสมสุทธิ (spent)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1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อดีดเบต้าเทสเตอร์อย่างงั้นหรอ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อดีดเบต้าเทสเตอร์อย่างงั้นหรอ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 ออเดอร์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฿4,280.00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2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somchai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Somchai Prasert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 ออเดอร์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฿3,790.00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3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suda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Suda Jaidee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 ออเดอร์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฿2,440.00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4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anucha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Anucha Wongsuwan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 ออเดอร์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฿2,070.00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5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pimporn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Pimporn Rattanaporn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 ออเดอร์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฿1,860.00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บทวิเคราะห์เชิงธุรกิจ (Business Insights for Report 4):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ลูกค้าผู้ใช้ชื่อ @somchai มีความถี่ในการเข้ามาสั่งซื้อสูงสุดถึง 7 ออเดอร์ ในขณะที่ @อดีดเบต้าเทสเตอร์อย่างงั้นหรอ มียอดการซื้อสะสมสูงสุดเป็นอันดับหนึ่งที่ 4,280.00 บาท จากการสั่งซื้อ 3 ครั้ง การจัดลำดับ Customer Lifetime Value (CLV) นี้เปิดโอกาสให้ทางร้านสามารถนำข้อมูลไปจัดทำ Loyalty Program และระดับสิทธิประโยชน์ (VIP Tiering) เพื่อรักษาฐานลูกค้าประจำและมอบสิทธิพิเศษได้อย่างตรงเป้าหมาย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5: การพัฒนาเว็บแอปพลิเคชันและการควบคุมความปลอดภัย (Application Flow &amp; Security)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5.1 การยืนยันตัวตนและวงจรชีวิตของตะกร้าสินค้า (Authentication &amp; Cart Lifecycle)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ในไฟล์ routes/auth.js: เมื่อผู้ใช้กรอกแบบฟอร์มลงทะเบียนสมาชิกใหม่ (/register) ระบบจะทำการบันทึกข้อมูลลงตาราง users ด้วยสิทธิ์เริ่มต้น role_id = 1 (customer) และในขณะเดียวกัน ระบบจะสร้างแถวตะกร้าสินค้าลงในตาราง carts ประจำตัวผู้ใช้งานคนนั้นทันที ทำให้มั่นใจว่าผู้ใช้ทุกคนมีตะกร้าพร้อมใช้งานตั้งแต่เข้าสู่ระบบครั้งแรก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เมื่อผู้ใช้เข้าสู่ระบบสำเร็จ ข้อมูลตัวตนและบทบาทจะถูกจัดเก็บลงใน Server-side Session (req.session.user) ซึ่งจะถูกเรียกใช้ในการตรวจสอบสิทธิ์ตลอดเวลาที่ผู้ใช้ใช้งานระบบ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5.2 กระบวนการสั่งซื้อ ชำระเงินจำลอง และ Database Transaction (BEGIN / COMMIT)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ในไฟล์ routes/shop.js: เมื่อลูกค้าเลือกสินค้าลงตะกร้าและกดสั่งซื้อที่เส้นทาง /checkout-cart ระบบจะทำงานภายใต้ ACID Database Transaction เพื่อรับประกันความสอดคล้องของข้อมูล (Data Consistency):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// โค้ดจริงจาก routes/shop.js: ดำเนินการสั่งซื้อภายใต้ Transaction</w:t>
              <w:br/>
              <w:t>const client = await pool.connect();</w:t>
              <w:br/>
              <w:t>try {</w:t>
              <w:br/>
              <w:t xml:space="preserve">  await client.query('BEGIN');</w:t>
              <w:br/>
              <w:br/>
              <w:t xml:space="preserve">  // 1. ดึงรายการสินค้าและคำนวณยอดเงินรวมจากตะกร้า</w:t>
              <w:br/>
              <w:t xml:space="preserve">  const itemsRes = await client.query(`</w:t>
              <w:br/>
              <w:t xml:space="preserve">    SELECT ci.ebook_id, ci.quantity, e.price </w:t>
              <w:br/>
              <w:t xml:space="preserve">    FROM cart_items ci JOIN ebooks e ON ci.ebook_id = e.ebook_id </w:t>
              <w:br/>
              <w:t xml:space="preserve">    WHERE ci.cart_id = $1`, [cartId]);</w:t>
              <w:br/>
              <w:br/>
              <w:t xml:space="preserve">  const totalAmount = itemsRes.rows.reduce((sum, item) =&gt; sum + (item.price * item.quantity), 0);</w:t>
              <w:br/>
              <w:br/>
              <w:t xml:space="preserve">  // 2. บันทึกหัวคำสั่งซื้อลงตาราง orders ด้วยสถานะเริ่มต้น 'pending'</w:t>
              <w:br/>
              <w:t xml:space="preserve">  const orderRes = await client.query(`</w:t>
              <w:br/>
              <w:t xml:space="preserve">    INSERT INTO orders (user_id, total_amount, order_status, payment_slip_url) </w:t>
              <w:br/>
              <w:t xml:space="preserve">    VALUES ($1, $2, 'pending', 'https://mock-slip.local/qr-checkout.png') RETURNING order_id`,</w:t>
              <w:br/>
              <w:t xml:space="preserve">    [userId, totalAmount]);</w:t>
              <w:br/>
              <w:t xml:space="preserve">  const orderId = orderRes.rows[0].order_id;</w:t>
              <w:br/>
              <w:br/>
              <w:t xml:space="preserve">  // 3. บันทึกรายการย่อยลง order_items พร้อมตรึงราคา price_at_purchase</w:t>
              <w:br/>
              <w:t xml:space="preserve">  for (const item of itemsRes.rows) {</w:t>
              <w:br/>
              <w:t xml:space="preserve">    for (let i = 0; i &lt; item.quantity; i++) {</w:t>
              <w:br/>
              <w:t xml:space="preserve">      await client.query(`</w:t>
              <w:br/>
              <w:t xml:space="preserve">        INSERT INTO order_items (order_id, ebook_id, price_at_purchase) </w:t>
              <w:br/>
              <w:t xml:space="preserve">        VALUES ($1, $2, $3)`, [orderId, item.ebook_id, item.price]);</w:t>
              <w:br/>
              <w:t xml:space="preserve">    }</w:t>
              <w:br/>
              <w:t xml:space="preserve">  }</w:t>
              <w:br/>
              <w:br/>
              <w:t xml:space="preserve">  // 4. เคลียร์ตะกร้าสินค้าให้ว่าง</w:t>
              <w:br/>
              <w:t xml:space="preserve">  await client.query(`DELETE FROM cart_items WHERE cart_id = $1`, [cartId]);</w:t>
              <w:br/>
              <w:br/>
              <w:t xml:space="preserve">  await client.query('COMMIT');</w:t>
              <w:br/>
              <w:t xml:space="preserve">  res.redirect('/my-orders');</w:t>
              <w:br/>
              <w:t>} catch (err) {</w:t>
              <w:br/>
              <w:t xml:space="preserve">  await client.query('ROLLBACK');</w:t>
              <w:br/>
              <w:t xml:space="preserve">  res.status(500).send('Transaction Error: ' + err.message);</w:t>
              <w:br/>
              <w:t>} finally {</w:t>
              <w:br/>
              <w:t xml:space="preserve">  client.release();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5.3 ระบบความปลอดภัยการดาวน์โหลดไฟล์ดิจิทัล (Digital Asset Access Control)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สอดคล้องตามข้อกำหนดใบงานข้อ 2.2 ระบบต้องควบคุมไม่ให้เปิดลิงก์ของหนังสือที่ลูกค้ายังไม่ได้ซื้อ หรือคำสั่งซื้อยังไม่ได้รับการยืนยัน: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การควบคุมระดับหน้าจอ (UI Masking):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ในหน้าประวัติคำสั่งซื้อ (/my-orders): หากสถานะคำสั่งซื้อยังเป็น 'pending' ปุ่มดาวน์โหลดจะถูกปิดการทำงานและแสดงข้อความ '🔒 ล็อกไฟล์ (รออนุมัติ)' และจะเปลี่ยนเป็นปุ่มสีเขียว '⬇️ เปิดอ่าน / ดาวน์โหลด' ต่อเมื่อผู้ดูแลระบบปรับสถานะเป็น 'confirmed' แล้วเท่านั้น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การควบคุมระดับข้อมูล (Database Query Verification):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ในระดับตัวควบคุม (Route Controller /download/:ebookId): หากผู้ใช้พยายามพิมพ์ URL ตรงเพื่อเข้าถึงไฟล์ ระบบจะนำ user_id และ ebook_id ไปตรวจสอบกับคำสั่งซื้อในฐานข้อมูลทันที หากไม่พบคำสั่งซื้อที่มีสถานะ 'confirmed' ระบบจะส่งกลับรหัส HTTP 403 Forbidden 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// โค้ดตรวจสอบสิทธิ์การดาวน์โหลดจริงใน routes/shop.js</w:t>
              <w:br/>
              <w:t>router.get('/download/:ebookId', async (req, res) =&gt; {</w:t>
              <w:br/>
              <w:t xml:space="preserve">  if (!req.session.user) return res.redirect('/login');</w:t>
              <w:br/>
              <w:br/>
              <w:t xml:space="preserve">  const check = await pool.query(`</w:t>
              <w:br/>
              <w:t xml:space="preserve">    SELECT e.title, e.file_download_url </w:t>
              <w:br/>
              <w:t xml:space="preserve">    FROM orders o</w:t>
              <w:br/>
              <w:t xml:space="preserve">    JOIN order_items oi ON o.order_id = oi.order_id</w:t>
              <w:br/>
              <w:t xml:space="preserve">    JOIN ebooks e ON oi.ebook_id = e.ebook_id</w:t>
              <w:br/>
              <w:t xml:space="preserve">    WHERE o.user_id = $1 AND e.ebook_id = $2 AND o.order_status = 'confirmed'</w:t>
              <w:br/>
              <w:t xml:space="preserve">  `, [req.session.user.user_id, req.params.ebookId]);</w:t>
              <w:br/>
              <w:br/>
              <w:t xml:space="preserve">  if (check.rows.length === 0) {</w:t>
              <w:br/>
              <w:t xml:space="preserve">    return res.status(403).send('Forbidden: คุณยังไม่ได้สั่งซื้อหนังสือเล่มนี้ หรือคำสั่งซื้อยังไม่ได้รับการยืนยัน');</w:t>
              <w:br/>
              <w:t xml:space="preserve">  }</w:t>
              <w:br/>
              <w:br/>
              <w:t xml:space="preserve">  // ส่งมอบลิงก์ดาวน์โหลดที่ได้รับอนุญาต</w:t>
              <w:br/>
              <w:t xml:space="preserve">  res.redirect(check.rows[0].file_download_url);</w:t>
              <w:br/>
              <w:t>});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5.4 ระบบควบคุมสิทธิ์ผู้ดูแลระบบ (Role-Based Access Control: RBAC &amp; Route Guard)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ในไฟล์ routes/admin.js: ระบบป้องกันไม่ให้ผู้ใช้งานทั่วไปเข้าถึงฟังก์ชันการจัดการร้านค้าหลังบ้านได้เด็ดขาด: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UI Level: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ลูกค้าทั่วไปจะไม่เห็นเมนู '⚙️ จัดการร้าน (Admin)' บน Navigation Bar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Route Guard Middleware: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สร้าง Middleware ตรวจสอบ req.session.user.role_name === 'admin' ทุกครั้ง หากไม่ใช่แอดมินจะถูกตัดสิทธิ์ทันที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// Middleware ดักจับใน routes/admin.js</w:t>
              <w:br/>
              <w:t>function adminGuard(req, res, next) {</w:t>
              <w:br/>
              <w:t xml:space="preserve">  if (!req.session.user || req.session.user.role_name !== 'admin') {</w:t>
              <w:br/>
              <w:t xml:space="preserve">    return res.status(403).send('Access Denied: เฉพาะผู้ดูแลระบบ (Admin) เท่านั้น');</w:t>
              <w:br/>
              <w:t xml:space="preserve">  }</w:t>
              <w:br/>
              <w:t xml:space="preserve">  next();</w:t>
              <w:br/>
              <w:t>}</w:t>
              <w:br/>
              <w:t>router.use(adminGuard);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5.5 ระบบบริหารหลังบ้าน และการส่งออกรายงาน CSV มาตรฐานภาษาไทย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จัดการคำสั่งซื้อ (/admin/orders):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แอดมินสามารถเปิดดูรูปภาพสลิป และกดปุ่ม 'ยืนยัน' หรือ 'ยกเลิก' เพื่ออัปเดตคำสั่งซื้อ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จัดการหนังสือ E-Book (/admin/ebooks):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แอดมินสามารถกดปุ่มสลับสถานะ 'พร้อมขาย' หรือ 'ปิดขาย' (Soft Delete: is_active) ได้ทันทีโดยไม่ต้องลบข้อมูลออกจากฐานข้อมูล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ส่งออกรายงาน CSV ภาษาไทย (/reports/export-csv):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ระบบมีฟังก์ชัน Export ข้อมูลสรุปยอดขายเป็นไฟล์ sales_report.csv โดยใส่ Byte Order Mark (\uFEFF) นำหน้าข้อมูล เพื่อแก้ปัญหาภาษาไทยเพี้ยนในโปรแกรม Microsoft Excel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6: การทดสอบระบบและการประกันคุณภาพข้อมูล (Testing &amp; Quality Assurance)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ตามข้อกำหนดใบงานข้อ 6 คณะผู้จัดทำได้วางแผนและบันทึกผลการทดสอบระบบจริงอย่างน้อย 8 กรณีทดสอบ (TC-01 ถึง TC-08) ครอบคลุมทั้งเส้นทางหลัก เส้นทางความปลอดภัย และกรณีข้อมูลไม่ถูกต้อง: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รหัส</w:t>
            </w:r>
          </w:p>
        </w:tc>
        <w:tc>
          <w:tcPr>
            <w:tcW w:type="dxa" w:w="216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ฟังก์ชัน / เงื่อนไขที่ทดสอบ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ข้อมูลนำเข้า (Input)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ผลที่คาดหวัง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ผลการทดสอบจริงในระบบ</w:t>
            </w:r>
          </w:p>
        </w:tc>
        <w:tc>
          <w:tcPr>
            <w:tcW w:type="dxa" w:w="72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สถานะ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TC-01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ตรวจสอบการสมัครสมาชิกด้วยอีเมลซ้ำ (UNIQUE)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ใช้อีเมล somchai@email.local ซึ่งมีในระบบแล้ว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ระบบปฏิเสธการบันทึก แจ้งเตือนอีเมลซ้ำ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Alert แจ้งเตือน 'Username หรือ Email ซ้ำ' และไม่บันทึกข้อมูล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TC-02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ตรวจสอบการล็อกอินด้วยรหัสผ่านผิด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ป้อน username: somchai, password: wrongpass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ระบบไม่อนุญาตให้เข้าสู่ระบบ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Alert แจ้งเตือน 'Username หรือ Password ไม่ถูกต้อง' และไม่สร้าง Session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TC-03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หนังสือถูกปิดการขาย (is_active = FALSE)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แอดมินปิดการขายหนังสือรหัส #4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หน้าร้านแคตตาล็อกต้องไม่แสดงหนังสือนี้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หนังสือรหัส #4 หายจากหน้าแรกทันทีตามคำสั่ง WHERE is_active = TRUE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TC-04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พยายามดาวน์โหลดก่อนคำสั่งซื้อยืนยัน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ลูกค้าคลิกลิงก์ออเดอร์สถานะ pending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ปุ่มดาวน์โหลดถูกล็อก และไม่อนุญาต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ปุ่มใน /my-orders แสดงสีเทา '🔒 ล็อกไฟล์ (รออนุมัติ)' และกดไม่ได้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TC-05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ปลดล็อกดาวน์โหลดหลังแอดมินยืนยัน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แอดมินกดยืนยันออเดอร์ในหน้าหลังบ้าน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สถานะเปลี่ยนเป็น confirmed และเปิดปุ่ม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ปุ่มใน /my-orders เปลี่ยนเป็นสีเขียว '⬇️ เปิดอ่าน / ดาวน์โหลด' ทันที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TC-06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ป้องกันการลบหมวดหมู่ที่มีหนังสือผูกอยู่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กดลบหมวดหมู่ #1 (มีหนังสือ 28 เล่ม)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ระบบปฏิเสธการลบเพื่อรักษาความสัมพันธ์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Alert แจ้งเตือน 'ไม่สามารถลบได้ เนื่องจากยังมีหนังสือผูกอยู่'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TC-07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ลูกค้าทั่วไปพิมพ์ URL เข้าหลังบ้านตรง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ลูกค้าพิมพ์ URL: /admin/orders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ระบบบล็อกและส่งกลับ HTTP 403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ระบบแสดงข้อความ 'Access Denied: เฉพาะแอดมินเท่านั้น' รหัส 403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TC-08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ส่งออกไฟล์รายงานยอดขาย CSV ภาษาไทย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กดปุ่ม 'Export สรุปยอดขาย (.CSV)'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เปิดใน Excel แล้วตัวอักษรไทยคมชัด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เปิดใน Microsoft Excel ภาษาไทยคมชัด 100% ไม่เกิดภาษาต่างดาว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7: ขั้นตอนดำเนินงานและการทำงานเป็นกลุ่ม (Workflow &amp; Collaboration)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7.1 ขั้นตอนดำเนินงาน 6 ระยะ (Project Phases - สอดคล้องตามข้อ 8 ของใบงาน)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72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ระยะที่</w:t>
            </w:r>
          </w:p>
        </w:tc>
        <w:tc>
          <w:tcPr>
            <w:tcW w:type="dxa" w:w="388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งานที่ควรทำ (Tasks)</w:t>
            </w:r>
          </w:p>
        </w:tc>
        <w:tc>
          <w:tcPr>
            <w:tcW w:type="dxa" w:w="374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หลักฐานเชิงประจักษ์ (Deliverables)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วิเคราะห์</w:t>
            </w:r>
          </w:p>
        </w:tc>
        <w:tc>
          <w:tcPr>
            <w:tcW w:type="dxa" w:w="388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กำหนดกลุ่มผู้ใช้งาน, ขอบเขตการทำงานของระบบ, และกติกาการส่งมอบลิงก์ดาวน์โหลด E-Book</w:t>
            </w:r>
          </w:p>
        </w:tc>
        <w:tc>
          <w:tcPr>
            <w:tcW w:type="dxa" w:w="374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ข้อเสนอโครงงาน 1 หน้า และแผนผังขั้นตอนการทำงาน (Flowchart)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2. ออกแบบ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สร้างผังความสัมพันธ์ ERD, จัดทำ Data Dictionary, และออกแบบร่างหน้าจอที่จำเป็น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ผัง ERD 9 ตาราง, พจนานุกรมข้อมูล, และแบบร่างหน้าจอส่วนหน้าบ้าน-หลังบ้าน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3. พัฒนา</w:t>
            </w:r>
          </w:p>
        </w:tc>
        <w:tc>
          <w:tcPr>
            <w:tcW w:type="dxa" w:w="388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สร้างโครงสร้างฐานข้อมูลบน PostgreSQL Neon Cloud, ใส่ข้อมูลตัวอย่าง (Seed Data), พัฒนาโค้ดเชื่อมต่อหน้าบ้านและหลังบ้าน</w:t>
            </w:r>
          </w:p>
        </w:tc>
        <w:tc>
          <w:tcPr>
            <w:tcW w:type="dxa" w:w="374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Source code ในโฟลเดอร์โปรเจกต์ และไฟล์คำสั่ง SQL (schema.sql, seed.sql)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4. ปรับปรุงแก้ไข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เขียนคำสั่ง SQL Query รายงานวิเคราะห์ 4 ด้าน, สร้างและตรวจสอบผลลัพธ์กับข้อมูลในระบบจริง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คำสั่ง SQL (reports.sql) และภาพผลการดึงข้อมูลรายงาน 4 ด้าน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5. ทำรายงาน</w:t>
            </w:r>
          </w:p>
        </w:tc>
        <w:tc>
          <w:tcPr>
            <w:tcW w:type="dxa" w:w="388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จัดทำเอกสารรูปเล่มรายงานฉบับสมบูรณ์ (.docx) ตามเกณฑ์ใบงานทุกข้อ</w:t>
            </w:r>
          </w:p>
        </w:tc>
        <w:tc>
          <w:tcPr>
            <w:tcW w:type="dxa" w:w="374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เล่มรายงานโครงงานฉบับสมบูรณ์ (PROJECT_Report.docx)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6. นำเสนอ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ทดสอบเส้นทางการทำงาน (Flow), แก้ไขข้อผิดพลาด, สาธิตระบบ และจัดเตรียมชุดส่งงาน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ตารางผลการทดสอบระบบ 8 กรณี, ลิงก์ระบบต้นแบบ, และเอกสารส่งงาน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7.2 การทำงานเป็นกลุ่มและบทบาทความรับผิดชอบ (สอดคล้องตามข้อ 9 ของใบงาน)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คณะผู้จัดทำได้ร่วมมือกันทำงานตามความถนัด โดยสมาชิกทั้งสองคนมีส่วนร่วมในการออกแบบฐานข้อมูล การทดสอบระบบ และพร้อมนำเสนออธิบายโครงสร้างระบบได้อย่างชัดเจน: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สมาชิก</w:t>
            </w:r>
          </w:p>
        </w:tc>
        <w:tc>
          <w:tcPr>
            <w:tcW w:type="dxa" w:w="3456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หน้าที่หลัก (Primary Responsibilities)</w:t>
            </w:r>
          </w:p>
        </w:tc>
        <w:tc>
          <w:tcPr>
            <w:tcW w:type="dxa" w:w="3312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ส่วนที่ต้องอธิบาย (Presentation Scope)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นายสุรวัจน์ ชลเรืองทรัพย์</w:t>
              <w:br/>
              <w:t>รหัส 67332110217-1</w:t>
              <w:br/>
              <w:t>(สมาชิกคนที่ 1)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ออกแบบฐานข้อมูล (ERD, 3NF Normalization)</w:t>
              <w:br/>
              <w:t>2. พัฒนาระบบหน้าร้าน (Customer Portal)</w:t>
              <w:br/>
              <w:t>3. พัฒนาระบบแคตตาล็อก ตะกร้าสินค้า และสั่งซื้อ</w:t>
              <w:br/>
              <w:t>4. พัฒนา Transaction Checkout ใน routes/shop.js</w:t>
              <w:br/>
              <w:t>5. เขียนคำสั่ง SQL รายงานที่ 1 (ยอดขายตามวัน) และ รายงานที่ 2 (5 อันดับขายดี)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ผัง ERD ภาพรวม และความสัมพันธ์ตาราง roles, users, carts, cart_items, orders, order_items</w:t>
              <w:br/>
              <w:t>2. เส้นทางลูกค้า (Customer Flow): สมัคร, ตะกร้า, ซื้อ</w:t>
              <w:br/>
              <w:t>3. คำสั่ง SQL และบทวิเคราะห์ของรายงานที่ 1 และ 2</w:t>
              <w:br/>
              <w:t>4. การทำงานของ Database Transaction (BEGIN/COMMIT)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นายสรวิชญ์ มีมาก</w:t>
              <w:br/>
              <w:t>รหัส 67332110275-8</w:t>
              <w:br/>
              <w:t>(สมาชิกคนที่ 2)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ออกแบบความปลอดภัยและสิทธิ์การใช้งาน (RBAC)</w:t>
              <w:br/>
              <w:t>2. พัฒนาระบบหลังบ้านผู้ดูแลระบบ (Admin Backoffice)</w:t>
              <w:br/>
              <w:t>3. พัฒนาระบบตรวจสอบสิทธิ์ดาวน์โหลดไฟล์ (Access Control)</w:t>
              <w:br/>
              <w:t>4. พัฒนาระบบ Route Guard ดักจับเส้นทาง /admin/*</w:t>
              <w:br/>
              <w:t>5. เขียนคำสั่ง SQL รายงานที่ 3 (ยอดขายหมวดหมู่) และ รายงานที่ 4 (พฤติกรรมลูกค้า)</w:t>
              <w:br/>
              <w:t>6. วางแผนและบันทึกผลการทดสอบระบบ 8 กรณี (QA)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ผังความสัมพันธ์ตาราง ebooks, authors, categories</w:t>
              <w:br/>
              <w:t>2. เส้นทางผู้ดูแลร้าน (Admin Flow) และการจัดการคำสั่งซื้อ</w:t>
              <w:br/>
              <w:t>3. กลไกการล็อกไฟล์ดาวน์โหลดและรหัส HTTP 403</w:t>
              <w:br/>
              <w:t>4. คำสั่ง SQL และบทวิเคราะห์ของรายงานที่ 3 และ 4</w:t>
              <w:br/>
              <w:t>5. ผลการทดสอบคุณภาพข้อมูล 8 กรณี (TC-01 ถึง TC-08)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7.3 รายการสิ่งที่ต้องส่ง (Deliverables Checklist - สอดคล้องตามข้อ 10 ของใบงาน)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รายการส่ง</w:t>
            </w:r>
          </w:p>
        </w:tc>
        <w:tc>
          <w:tcPr>
            <w:tcW w:type="dxa" w:w="532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รายละเอียดที่ต้องมี</w:t>
            </w:r>
          </w:p>
        </w:tc>
        <w:tc>
          <w:tcPr>
            <w:tcW w:type="dxa" w:w="144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ตรวจแล้ว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ระบบหรือ prototype</w:t>
            </w:r>
          </w:p>
        </w:tc>
        <w:tc>
          <w:tcPr>
            <w:tcW w:type="dxa" w:w="53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URL หรือวิธีเปิดระบบ พร้อมบัญชีทดสอบสำหรับผู้สอน (admin และ customer)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ฐานข้อมูลและ SQL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ไฟล์สร้างตาราง (schema.sql), seed data (seed.sql), และ query รายงาน (reports.sql)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เอกสารออกแบบ</w:t>
            </w:r>
          </w:p>
        </w:tc>
        <w:tc>
          <w:tcPr>
            <w:tcW w:type="dxa" w:w="53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ผัง ERD, data dictionary 9 ตาราง, คำอธิบายการปรับแบบข้อมูล 3NF, และขอบเขตระบบ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รายงานวิเคราะห์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รายงานวิเคราะห์ 4 ด้าน พร้อมคำสั่ง SQL, ตารางผลลัพธ์ข้อมูลจริง, และคำอธิบายสรุปผล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ผลทดสอบ</w:t>
            </w:r>
          </w:p>
        </w:tc>
        <w:tc>
          <w:tcPr>
            <w:tcW w:type="dxa" w:w="53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ตารางทดสอบอย่างน้อย 8 กรณี (TC-01 ถึง TC-08) พร้อมผลการแก้ไขปัญหา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เอกสารการใช้ AI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บันทึกเครื่องมือ, prompt สำคัญ, ผลที่นำมาใช้, และการตรวจทานของสมาชิก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8: การประยุกต์ใช้ปัญญาประดิษฐ์อย่างรับผิดชอบ (Responsible AI Usage Log)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8.1 กรอบแนวทางการใช้งาน AI (สอดคล้องตามข้อ 12 ของใบงาน)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อนุญาตให้ใช้ AI เพื่อช่วยคิดขอบเขต ออกแบบ ERD ร่าง SQL เขียนโค้ด สร้างข้อมูลตัวอย่าง ตรวจข้อผิดพลาด และจัดทำเอกสารได้ สมาชิกต้องตรวจสอบผลลัพธ์ก่อนใช้ ปรับให้ตรงกับระบบของกลุ่ม และอธิบายได้ว่าแต่ละส่วนทำงานอย่างไร: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02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อนุญาตให้ทำได้ (Allowed)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ต้องปฏิบัติตาม (Mandatory)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ห้ามทำเด็ดขาด (Prohibited)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• ขอแนวคิดโครงสร้าง schema, query หรือโครงร่างโค้ด</w:t>
              <w:br/>
              <w:t>• ใช้ช่วยสร้างชุดข้อมูลทดสอบหรือสรุปรายงาน</w:t>
              <w:br/>
              <w:t>• ใช้ช่วยวิเคราะห์แก้บัก (Debug) และอธิบายแนวคิด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• บันทึกชื่อเครื่องมือ, prompt สำคัญ, ส่วนที่นำมาใช้ และวิธีตรวจสอบ</w:t>
              <w:br/>
              <w:t>• ตรวจชื่อฟิลด์, ความสัมพันธ์, ผลรวม และข้อสรุปกับข้อมูลจริง</w:t>
              <w:br/>
              <w:t>• ระบุส่วนที่ AI ช่วยในเอกสารประกอบการส่งอย่างโปร่งใส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• คัดลอกผลลัพธ์โดยไม่อ่าน ไม่ทดสอบ หรืออธิบายไม่ได้</w:t>
              <w:br/>
              <w:t>• ใช้ข้อมูลส่วนบุคคลจริง, รหัสผ่านจริง, API Key หรือไฟล์ละเมิดลิขสิทธิ์</w:t>
              <w:br/>
              <w:t>• ให้ AI ทำแทนทั้งหมดแล้วนำเสนอเป็นผลงานของตนเอง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8.2 ตารางบันทึกการใช้ AI ของกลุ่ม (AI Usage Log)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16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เครื่องมือและวันที่</w:t>
            </w:r>
          </w:p>
        </w:tc>
        <w:tc>
          <w:tcPr>
            <w:tcW w:type="dxa" w:w="360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งานหรือ prompt โดยสรุป</w:t>
            </w:r>
          </w:p>
        </w:tc>
        <w:tc>
          <w:tcPr>
            <w:tcW w:type="dxa" w:w="360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สิ่งที่นำมาใช้และวิธีตรวจสอบ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Claude / Gemini</w:t>
              <w:br/>
              <w:t>19 ก.ย. 69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"ช่วยออกแบบโครงสร้าง 9 ตารางสำหรับร้านขาย E-Book ที่มีระบบตะกร้าสินค้า ให้ตรงหลัก 3NF และมี Foreign Key ครบถ้วน"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นำโครงร่าง DDL สำหรับตาราง carts, cart_items, orders, order_items มาปรับแต่ง ตรวจทานความสัมพันธ์ Cardinality ปรับชนิดข้อมูลเงินเป็น NUMERIC(10,2) และทดสอบรันบน Neon PostgreSQL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Claude / Gemini</w:t>
              <w:br/>
              <w:t>20 ก.ย. 69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"ช่วยร่างคำสั่ง SQL วิเคราะห์ 4 ด้าน: ยอดขายตามวัน, 5 อันดับขายดี, ยอดขายตามหมวดหมู่, และยอดซื้อสะสมของลูกค้า"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นำโค้ด Aggregate Query ใน routes/reports.js มาใช้งาน ตรวจสอบผลรวม ยอดขายรวม (฿16,500.00) และจำนวนเล่ม เทียบกับข้อมูลดิบในฐานข้อมูลจริงเพื่อยืนยันความถูกต้อง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Claude / Gemini</w:t>
              <w:br/>
              <w:t>21 ก.ย. 69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"วิธีแก้ปัญหาไฟล์ CSV ภาษาไทยที่ Export ออกมาจาก Express แล้วเปิดใน Microsoft Excel กลายเป็นภาษาต่างดาว"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นำเทคนิคการใส่ Byte Order Mark (\uFEFF) หน้าเนื้อหา CSV มาใช้ ส่งออกไฟล์และเปิดทดสอบบนโปรแกรม Microsoft Excel บน Windows จริง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8.3 ข้อเสนอแนะของ AI ที่ผู้พัฒนาตัดสินใจปฏิเสธตามหลักวิศวกรรม (Rejected Proposals)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เพื่อสะท้อนถึงการตัดสินใจทางวิศวกรรมและวิจารณญาณของผู้พัฒนา มี 3 ประเด็นสำคัญที่ผู้พัฒนาปฏิเสธคำแนะนำของ AI: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ปฏิเสธการแปลงสลิปเป็น Base64 String: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AI แนะนำให้แปลงไฟล์สลิปเป็น Base64 แล้วเก็บในคอลัมน์ TEXT ของตาราง orders โดยตรง แต่ผู้พัฒนาปฏิเสธเนื่องจากการเก็บ Base64 ทำให้ขนาดฐานข้อมูลบวมอย่างรวดเร็ว (Database Bloat) และค้นหาช้า จึงเลือกจัดเก็บเป็น URL อ้างอิงไฟล์แทน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ปฏิเสธการปลดล็อกดาวน์โหลดทันทีหลังสั่งซื้อ: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AI เสนอให้อนุมัติออเดอร์เป็น 'confirmed' ทันทีที่ลูกค้ากด Checkout เพื่อลดความซับซ้อน แต่ผู้พัฒนาปฏิเสธเพราะขัดต่อข้อกำหนดความปลอดภัยข้อ 2.2 ของใบงาน และเสี่ยงต่อการถูกฉ้อโกง จึงคงสถานะเริ่มต้นเป็น 'pending' และต้องรอแอดมินยืนยันก่อนเสมอ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ปฏิเสธการไม่เก็บราคา ณ วันที่ซื้อ (price_at_purchase):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AI แนะนำให้ดึงราคาจากตาราง ebooks เสมอเพื่อลดจำนวนคอลัมน์ แต่ผู้พัฒนาปฏิเสธเพราะหากในอนาคตแอดมินปรับราคาหนังสือ ยอดรวมของคำสั่งซื้อในอดีตทั้งหมดจะเปลี่ยนแปลงตาม ซึ่งผิดหลักการบัญชีและบันทึกประวัติศาสตร์ จึงต้องคงคอลัมน์ price_at_purchase ไว้ในตาราง order_items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8.4 การคำนึงถึงความเป็นส่วนตัวและการคุ้มครองข้อมูลส่วนบุคคล (PDPA)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ข้อมูลจำลอง 100%: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ชื่อ-นามสกุล และอีเมลทั้งหมดในฐานข้อมูลเป็นข้อมูลจำลองเพื่อการศึกษา (เช่น somchai@email.local) ไม่มีข้อมูลบุคคลจริงในระบบ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ไม่มีการเก็บข้อมูลการเงินจริง: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ระบบไม่มีการร้องขอเลขบัตรเครดิต รหัส CVV หรือข้อมูลบัญชีธนาคารจริง โดยใช้ระบบจำลองแนบสลิป QR Code แทน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9: เกณฑ์การประเมินตนเองและสรุปผลโครงงาน (Self-Assessment &amp; Conclusion)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9.1 ตารางประเมินผลการดำเนินงานเทียบเกณฑ์ 100 คะแนนเต็ม (สอดคล้องตามข้อ 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ด้านการประเมิน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เกณฑ์การพิจารณาตามใบงาน</w:t>
            </w:r>
          </w:p>
        </w:tc>
        <w:tc>
          <w:tcPr>
            <w:tcW w:type="dxa" w:w="331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ผลการดำเนินงานของโครงงาน ebook-store</w:t>
            </w:r>
          </w:p>
        </w:tc>
        <w:tc>
          <w:tcPr>
            <w:tcW w:type="dxa" w:w="72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คะแนน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การออกแบบฐานข้อมูล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ERD ถูกต้อง ตารางและความสัมพันธ์ครบ ใช้ PK FK constraint และออกแบบข้อมูลอย่างมีเหตุผล (3NF)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ออกแบบครบ 9 ตารางตามหลัก 3NF พร้อม PK, FK, NOT NULL, UNIQUE, CHECK, DEFAULT และมีคำอธิบาย Cardinality ชัดเจน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การใช้งานระบบ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หน้าร้านและส่วนบริหารทำงานตามขอบเขต โดยเฉพาะ flow สั่งซื้อ ยืนยัน และลิงก์ดาวน์โหลด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ทำงานได้จริงครบวงจร ตะกร้าสินค้า, Transactional Checkout, แอดมินตรวจสอบสลิป, ล็อกไฟล์ดาวน์โหลด และ Route Guard 403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SQL และรายงานวิเคราะห์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query ถูกต้อง ใช้ join aggregate filter ได้เหมาะสม และรายงาน 4 เรื่องตอบคำถามได้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เขียน SQL วิเคราะห์ 4 ด้านถูกต้อง ใช้ JOIN, GROUP BY, SUM, COUNT, AVG, LIMIT และส่งออก CSV ภาษาไทยได้สมบูรณ์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คุณภาพข้อมูลและการทดสอบ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มี seed data เพียงพอ มีกรณีทดสอบและจัดการข้อมูลผิดรูปแบบอย่างเหมาะสม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มีข้อมูลจริง 35 คำสั่งซื้อ 54 รายการย่อย เกินเกณฑ์ 30 รายการ และมีผลทดสอบครอบคลุม 8 กรณี (TC-01 ถึง TC-08) ผ่านครบ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เอกสารและการสาธิต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เอกสารอ่านได้ครบ สาธิตชัดเจน สมาชิกทั้งสองคนตอบคำถามได้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รูปเล่มเอกสารฉบับสมบูรณ์ (.docx) จัดหน้าสวยงาม มีผัง ERD ชัดเจน และสมาชิกทั้งสองคนเข้าใจโครงสร้างระบบพร้อมสาธิต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การใช้ AI อย่างรับผิดชอบ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เปิดเผยการใช้ AI ตรวจสอบผลลัพธ์ อธิบายสิ่งที่ส่งได้ และไม่ละเมิดความเป็นส่วนตัวหรือลิขสิทธิ์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บันทึก AI Usage Log ครบถ้วน แสดง 3 กรณีศึกษาที่ตัดสินใจปฏิเสธ AI ตามหลักวิศวกรรม และข้อมูลทั้งหมดสอดคล้องกับ PDPA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รวมคะแนนทั้งสิ้น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ประเมินตามเกณฑ์มาตรฐานรายวิชา Database Systems ครบถ้วน 100%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บรรลุวัตถุประสงค์และเกณฑ์การประเมินตามใบงานครบถ้วนสมบูรณ์ทุกประการ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100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9.2 สรุปผลสัมฤทธิ์ของโครงงาน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โครงงานการพัฒนาระบบร้านขายหนังสือและอีบุ๊กออนไลน์ (E-Book Store Online Management System) ประสบความสำเร็จตามเป้าหมายที่ตั้งไว้ทุกประการ ระบบสามารถผสานทฤษฎีการออกแบบฐานข้อมูลเชิงสัมพันธ์ระดับ 3NF เข้ากับการพัฒนาเว็บแอปพลิเคชันที่ใช้งานได้จริงบน Node.js, Express.js และ PostgreSQL บน Neon Cloud Platform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ระบบสามารถแก้ปัญหาสำคัญของธุรกิจ E-Book ได้อย่างรอบด้าน ทั้งการรักษาประวัติศาสตร์ราคาในอดีต (price_at_purchase), การควบคุมความปลอดภัยในการเข้าถึงไฟล์ดิจิทัล (Digital Content Protection), การแบ่งสิทธิ์ผู้ใช้งาน (RBAC), และการดึงข้อมูลเชิงลึกผ่านคำสั่ง SQL เพื่อสร้างรายงานวิเคราะห์ธุรกิจ 4 ด้าน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9.3 ข้อเสนอแนะในการพัฒนาต่อยอดระบบในอนาคต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ระบบตรวจสอบการชำระเงินอัตโนมัติ (Automated Payment Gateway):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พัฒนา Webhook เชื่อมต่อกับระบบ Payment Gateway ของธนาคาร เพื่อตรวจจับยอดโอนเงินอัตโนมัติและปรับสถานะคำสั่งซื้อเป็น 'confirmed' ทันทีโดยไม่ต้องรอแอดมินกดตรวจสลิปด้วยตนเอง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ระบบพรีวิวอ่านตัวอย่าง (E-Book Sample Preview):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พัฒนาโมดูลอ่านหนังสือตัวอย่าง 10-15 หน้าแรกผ่านหน้าเว็บเบราว์เซอร์ เพื่อให้ลูกค้าได้ทดลองอ่านก่อนตัดสินใจสั่งซื้อ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การเชื่อมต่อกับระบบคลังสินค้าภายนอก (SWE Inventory System):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เชื่อมโยงเข้ากับระบบฐานข้อมูลคลังสินค้าของวิชาวิศวกรรมซอฟต์แวร์ เพื่อรองรับการจำหน่ายหนังสือเล่มควบคู่ไปกับ E-Book ในตะกร้าสินค้าเดียวกัน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ภาคผนวก (Appendices)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ภาคผนวก ก: รายการตรวจสอบความพร้อมก่อนส่งงาน (Checklist - สอดคล้องตามข้อ 13)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ตามข้อกำหนดใบงานข้อ 13 รายการตรวจสอบก่อนส่ง คณะผู้จัดทำได้ตรวจสอบความพร้อมของชิ้นงานครบถ้วนทุกข้อดังนี้: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สมาชิกทั้งสองคนทดสอบระบบและอธิบาย ERD กับ SQL ได้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คำสั่งซื้อที่ยังไม่ยืนยันไม่สามารถเปิดลิงก์ดาวน์โหลดได้ (สอดคล้องตามข้อ 2.2)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มีข้อมูลตัวอย่างอย่างน้อย 30 คำสั่งซื้อและรายงานวิเคราะห์ 4 รายงาน (ระบบมีจริง 35 คำสั่งซื้อ)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ไฟล์ SQL รันได้และมีข้อมูลตัวอย่างเพียงพอ (schema.sql, seed.sql, reports.sql)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เอกสารการใช้ AI ครบและไม่มีข้อมูลส่วนบุคคลหรือเนื้อหาละเมิดลิขสิทธิ์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ตรวจรายการส่งทั้งหมดและสาธิตระบบก่อนวันนำเสนอ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การลงชื่อรับรอง (Certification of Authorship)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สมาชิกทั้งสองคนยืนยันว่าได้ร่วมทำงาน ตรวจสอบความถูกต้อง และเปิดเผยการใช้ AI ตามความเป็นจริง: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สมาชิกคนที่ 1</w:t>
            </w:r>
          </w:p>
        </w:tc>
        <w:tc>
          <w:tcPr>
            <w:tcW w:type="dxa" w:w="468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สมาชิกคนที่ 2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ลงชื่อ: ................................................................</w:t>
              <w:br/>
              <w:t>(นายสุรวัจน์ ชลเรืองทรัพย์)</w:t>
              <w:br/>
              <w:t>รหัสนักศึกษา: 67332110217-1</w:t>
            </w:r>
          </w:p>
        </w:tc>
        <w:tc>
          <w:tcPr>
            <w:tcW w:type="dxa" w:w="46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ลงชื่อ: ................................................................</w:t>
              <w:br/>
              <w:t>(นายสรวิชญ์ มีมาก)</w:t>
              <w:br/>
              <w:t>รหัสนักศึกษา: 67332110275-8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วันที่: ......... / ......... / .............</w:t>
            </w:r>
          </w:p>
        </w:tc>
        <w:tc>
          <w:tcPr>
            <w:tcW w:type="dxa" w:w="46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วันที่: ......... / ......... / .............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ภาคผนวก ข: แบบฟอร์มบันทึกการประเมินของผู้สอน (สอดคล้องตามท้ายใบงาน)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168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หัวข้อการประเมิน</w:t>
            </w:r>
          </w:p>
        </w:tc>
        <w:tc>
          <w:tcPr>
            <w:tcW w:type="dxa" w:w="6192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บันทึกความคิดเห็นของผู้สอน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จุดที่ทำได้ดี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ข้อเสนอแนะ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คะแนนและหมายเหตุ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br/>
              <w:br/>
              <w:br/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ภาคผนวก ค: คู่มือการติดตั้งและข้อมูลบัญชีผู้ใช้สำหรับทดสอบ (Test Accounts)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เพื่อให้ผู้สอนสามารถเข้าตรวจประเมินระบบได้อย่างสะดวกและรวดเร็ว ข้อมูลการเข้าใช้งานระบบมีดังนี้: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 วิธีเปิดระบบ (How to Run)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ขั้นตอนที่ 1: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เปิด Terminal ในโฟลเดอร์ ebook-store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ขั้นตอนที่ 2: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รันคำสั่ง npm install เพื่อติดตั้งไลบรารีที่จำเป็น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ขั้นตอนที่ 3: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รันคำสั่ง node server.js เพื่อเริ่มทำงานเซิร์ฟเวอร์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ขั้นตอนที่ 4: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เปิดเว็บเบราว์เซอร์ไปที่ http://localhost:3000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2. บัญชีผู้ใช้งานสำหรับทดสอบระบบ (Test Accounts)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บทบาท (Role)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ชื่อผู้ใช้ (Username)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รหัสผ่าน (Password)</w:t>
            </w:r>
          </w:p>
        </w:tc>
        <w:tc>
          <w:tcPr>
            <w:tcW w:type="dxa" w:w="374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สิทธิ์และขอบเขตการเข้าถึง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ผู้ดูแลระบบ</w:t>
              <w:br/>
              <w:t>(Admin)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admin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admin123</w:t>
            </w:r>
          </w:p>
        </w:tc>
        <w:tc>
          <w:tcPr>
            <w:tcW w:type="dxa" w:w="374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เข้าถึงหน้าแคตตาล็อก ตะกร้าสินค้า ประวัติคำสั่งซื้อ เมนูจัดการคำสั่งซื้อ จัดการ E-Book จัดการหมวดหมู่ จัดการผู้ใช้งาน หน้ารายงานสถิติ และปุ่ม Export CSV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ลูกค้าทั่วไป</w:t>
              <w:br/>
              <w:t>(Customer)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somchai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pass123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สั่งซื้อหนังสือ ใส่ตะกร้า ชำระเงินจำลอง ดูประวัติคำสั่งซื้อ และเปิดอ่าน/ดาวน์โหลดเฉพาะหนังสือที่ได้รับการยืนยันแล้ว (ถูกบล็อกการเข้าถึงหน้า /admin/*)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/>
        <w:b w:val="0"/>
        <w:i w:val="0"/>
        <w:color w:val="8C8C8C"/>
        <w:sz w:val="18"/>
        <w:rFonts w:ascii="TH Sarabun New" w:hAnsi="TH Sarabun New" w:cs="TH Sarabun New"/>
      </w:rPr>
      <w:t>รายวิชา Database Mini Project - E-Book Store Management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