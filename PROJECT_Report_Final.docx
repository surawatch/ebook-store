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C7A9" w14:textId="77777777" w:rsidR="00275B78" w:rsidRDefault="006664A1">
      <w:pPr>
        <w:spacing w:before="200" w:after="360"/>
        <w:jc w:val="center"/>
      </w:pPr>
      <w:r>
        <w:rPr>
          <w:noProof/>
        </w:rPr>
        <w:drawing>
          <wp:inline distT="0" distB="0" distL="0" distR="0" wp14:anchorId="363CABAA" wp14:editId="5092761E">
            <wp:extent cx="1147344" cy="2148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i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734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765D" w14:textId="77777777" w:rsidR="00275B78" w:rsidRDefault="006664A1">
      <w:pPr>
        <w:spacing w:before="200" w:after="120"/>
        <w:jc w:val="center"/>
      </w:pPr>
      <w:r>
        <w:rPr>
          <w:rFonts w:ascii="TH Sarabun New" w:hAnsi="TH Sarabun New" w:cs="TH Sarabun New"/>
          <w:b/>
          <w:color w:val="0F172A"/>
          <w:sz w:val="40"/>
        </w:rPr>
        <w:t>การวิเคราะห์และพัฒนาระบบร้านขายหนังสือและอีบุ๊กออนไลน์</w:t>
      </w:r>
    </w:p>
    <w:p w14:paraId="3CD28AB4" w14:textId="77777777" w:rsidR="00275B78" w:rsidRDefault="006664A1">
      <w:pPr>
        <w:spacing w:after="120"/>
        <w:jc w:val="center"/>
      </w:pPr>
      <w:r>
        <w:rPr>
          <w:rFonts w:ascii="TH Sarabun New" w:hAnsi="TH Sarabun New" w:cs="TH Sarabun New"/>
          <w:b/>
          <w:color w:val="0F172A"/>
          <w:sz w:val="32"/>
        </w:rPr>
        <w:t>(E-Book Store Online Management System)</w:t>
      </w:r>
    </w:p>
    <w:p w14:paraId="741FE8B7" w14:textId="77777777" w:rsidR="00275B78" w:rsidRDefault="006664A1">
      <w:pPr>
        <w:spacing w:after="360"/>
        <w:jc w:val="center"/>
      </w:pPr>
      <w:r>
        <w:rPr>
          <w:rFonts w:ascii="TH Sarabun New" w:hAnsi="TH Sarabun New" w:cs="TH Sarabun New"/>
          <w:b/>
          <w:color w:val="0F172A"/>
          <w:sz w:val="32"/>
        </w:rPr>
        <w:t>โครงงานพัฒนาระบบฐานข้อมูล (Mini Project)</w:t>
      </w:r>
    </w:p>
    <w:p w14:paraId="072F9FB5" w14:textId="77777777" w:rsidR="00275B78" w:rsidRDefault="006664A1">
      <w:pPr>
        <w:spacing w:before="1100" w:after="40"/>
        <w:jc w:val="center"/>
      </w:pPr>
      <w:r>
        <w:rPr>
          <w:rFonts w:ascii="TH Sarabun New" w:hAnsi="TH Sarabun New" w:cs="TH Sarabun New"/>
          <w:color w:val="0F172A"/>
          <w:sz w:val="32"/>
        </w:rPr>
        <w:t>นายสุรวัจน์ ชลเรืองทรัพย์</w:t>
      </w:r>
    </w:p>
    <w:p w14:paraId="490E9388" w14:textId="77777777" w:rsidR="00275B78" w:rsidRDefault="006664A1">
      <w:pPr>
        <w:spacing w:after="280"/>
        <w:jc w:val="center"/>
      </w:pPr>
      <w:r>
        <w:rPr>
          <w:rFonts w:ascii="TH Sarabun New" w:hAnsi="TH Sarabun New" w:cs="TH Sarabun New"/>
          <w:color w:val="0F172A"/>
          <w:sz w:val="32"/>
        </w:rPr>
        <w:t>รหัสนักศึกษา 67332110217-1</w:t>
      </w:r>
    </w:p>
    <w:p w14:paraId="4F3EABC3" w14:textId="77777777" w:rsidR="00275B78" w:rsidRDefault="006664A1">
      <w:pPr>
        <w:spacing w:after="40"/>
        <w:jc w:val="center"/>
      </w:pPr>
      <w:r>
        <w:rPr>
          <w:rFonts w:ascii="TH Sarabun New" w:hAnsi="TH Sarabun New" w:cs="TH Sarabun New"/>
          <w:color w:val="0F172A"/>
          <w:sz w:val="32"/>
        </w:rPr>
        <w:t>นายสรวิชญ์ มีมาก</w:t>
      </w:r>
    </w:p>
    <w:p w14:paraId="32502C23" w14:textId="77777777" w:rsidR="00275B78" w:rsidRDefault="006664A1">
      <w:pPr>
        <w:spacing w:after="0"/>
        <w:jc w:val="center"/>
      </w:pPr>
      <w:r>
        <w:rPr>
          <w:rFonts w:ascii="TH Sarabun New" w:hAnsi="TH Sarabun New" w:cs="TH Sarabun New"/>
          <w:color w:val="0F172A"/>
          <w:sz w:val="32"/>
        </w:rPr>
        <w:t>รหัสนักศึกษา 67332110275-8</w:t>
      </w:r>
    </w:p>
    <w:p w14:paraId="48B9FB74" w14:textId="77777777" w:rsidR="00275B78" w:rsidRDefault="006664A1">
      <w:pPr>
        <w:spacing w:before="1400" w:after="40"/>
        <w:jc w:val="center"/>
      </w:pPr>
      <w:r>
        <w:rPr>
          <w:rFonts w:ascii="TH Sarabun New" w:hAnsi="TH Sarabun New" w:cs="TH Sarabun New"/>
          <w:color w:val="1E293B"/>
          <w:sz w:val="28"/>
        </w:rPr>
        <w:t>โครงงานนี้เป็นส่วนหนึ่งของการศึกษารายวิชา [31-407-102-301] ระบบฐานข้อมูล</w:t>
      </w:r>
    </w:p>
    <w:p w14:paraId="21F06896" w14:textId="77777777" w:rsidR="00275B78" w:rsidRDefault="006664A1">
      <w:pPr>
        <w:spacing w:after="40"/>
        <w:jc w:val="center"/>
      </w:pPr>
      <w:r>
        <w:rPr>
          <w:rFonts w:ascii="TH Sarabun New" w:hAnsi="TH Sarabun New" w:cs="TH Sarabun New"/>
          <w:color w:val="1E293B"/>
          <w:sz w:val="28"/>
        </w:rPr>
        <w:t>สาขาวิชาวิศวกรรมคอมพิวเตอร์ คณะวิศวกรรมศาสตร์</w:t>
      </w:r>
    </w:p>
    <w:p w14:paraId="1EE8F4FF" w14:textId="77777777" w:rsidR="00275B78" w:rsidRDefault="006664A1">
      <w:pPr>
        <w:spacing w:after="40"/>
        <w:jc w:val="center"/>
      </w:pPr>
      <w:r>
        <w:rPr>
          <w:rFonts w:ascii="TH Sarabun New" w:hAnsi="TH Sarabun New" w:cs="TH Sarabun New"/>
          <w:color w:val="1E293B"/>
          <w:sz w:val="28"/>
        </w:rPr>
        <w:t>มหาวิทยาลัยเทคโนโลยีราชมงคลอีสาน วิทยาเขตขอนแก่น พ.ศ. 2569</w:t>
      </w:r>
    </w:p>
    <w:p w14:paraId="6A0B9E72" w14:textId="77777777" w:rsidR="00275B78" w:rsidRDefault="006664A1">
      <w:pPr>
        <w:spacing w:after="0"/>
        <w:jc w:val="center"/>
      </w:pPr>
      <w:r>
        <w:rPr>
          <w:rFonts w:ascii="TH Sarabun New" w:hAnsi="TH Sarabun New" w:cs="TH Sarabun New"/>
          <w:color w:val="1E293B"/>
          <w:sz w:val="28"/>
        </w:rPr>
        <w:t>ลิขสิทธิ์ของคณะวิศวกรรมศาสตร์ มหาวิทยาลัยเทคโนโลยีราชมงคลอีสาน</w:t>
      </w:r>
    </w:p>
    <w:p w14:paraId="5ACA6403" w14:textId="77777777" w:rsidR="00275B78" w:rsidRDefault="006664A1">
      <w:r>
        <w:br w:type="page"/>
      </w:r>
    </w:p>
    <w:p w14:paraId="216BB6CF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ใบงาน Mini Project Database ร้านขาย E Book (สรุปข้อมูลกลุ่ม)</w:t>
      </w:r>
    </w:p>
    <w:p w14:paraId="3C50F65F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โครงงานกลุ่มละ 2 คน สำหรับประยุกต์ใช้การออกแบบและพัฒนาฐานข้อมูล พัฒนาระบบร้านขาย E Book ที่ลูกค้าค้นหา เลือกซื้อ ชำระเงินแบบจำลอง และรับลิงก์ดาวน์โหลดได้ พร้อมส่วนบริหารจัดการร้านและรายงานวิเคราะห์จากข้อมูลในระบบจริง</w:t>
      </w:r>
    </w:p>
    <w:p w14:paraId="090865D1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สิ่งที่นักศึกษาต้องแสดง (ตามเกณฑ์ใบงาน)</w:t>
      </w:r>
    </w:p>
    <w:p w14:paraId="2236CB75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color w:val="334155"/>
          <w:sz w:val="28"/>
        </w:rPr>
        <w:t>ออกแบบฐานข้อมูลที่สัมพันธ์กับกระบวนการขายอย่างถูกต้องและอธิบายได้ (ครบ 9 ตารางตามหลัก 3NF)</w:t>
      </w:r>
    </w:p>
    <w:p w14:paraId="2B281AC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color w:val="334155"/>
          <w:sz w:val="28"/>
        </w:rPr>
        <w:t>พัฒนาระบบหรือ prototype ที่สาธิตเส้นทางลูกค้าและผู้ดูแลร้านได้จริงอย่างสมบูรณ์</w:t>
      </w:r>
    </w:p>
    <w:p w14:paraId="3C970A06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color w:val="334155"/>
          <w:sz w:val="28"/>
        </w:rPr>
        <w:t>เขียน SQL และรายงานวิเคราะห์จากข้อมูลตัวอย่างที่กลุ่มบันทึกเองในระบบจริง (35 คำสั่งซื้อ)</w:t>
      </w:r>
    </w:p>
    <w:p w14:paraId="09684C9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color w:val="334155"/>
          <w:sz w:val="28"/>
        </w:rPr>
        <w:t>ใช้ AI ได้อย่างมีความรับผิดชอบ เปิดเผยสิ่งที่นำมาใช้ และระบุข้อที่ตัดสินใจปฏิเสธ AI อย่างชัดเจน</w:t>
      </w:r>
    </w:p>
    <w:p w14:paraId="014F107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ข้อมูลกลุ่มและเครื่องมือที่ใช้ (Group Details)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75B78" w14:paraId="216BC7B7" w14:textId="77777777" w:rsidTr="00DD0512">
        <w:trPr>
          <w:cantSplit/>
          <w:tblHeader/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7E712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873B5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รายละเอียดข้อมูลของกลุ่ม</w:t>
            </w:r>
          </w:p>
        </w:tc>
      </w:tr>
      <w:tr w:rsidR="00275B78" w14:paraId="425881D5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6C9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รายวิชาและตอนเรียน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47D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รายวิชา Database Mini Project / ระบบฐานข้อมูล (Database Systems)</w:t>
            </w:r>
          </w:p>
        </w:tc>
      </w:tr>
      <w:tr w:rsidR="00275B78" w14:paraId="577FA5C3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99ED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ชื่อโครงงาน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FB5D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ระบบร้านขายหนังสือและอีบุ๊กออนไลน์ (E-Book Store Online Management System)</w:t>
            </w:r>
          </w:p>
        </w:tc>
      </w:tr>
      <w:tr w:rsidR="00275B78" w14:paraId="592E800F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0D9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สมาชิกคนที่ 1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6AD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นายสุรวัจน์ ชลเรืองทรัพย์   รหัสนักศึกษา: 67332110217-1</w:t>
            </w:r>
          </w:p>
        </w:tc>
      </w:tr>
      <w:tr w:rsidR="00275B78" w14:paraId="188CA4BE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398C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สมาชิกคนที่ 2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5E7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นายสรวิชญ์ มีมาก   รหัสนักศึกษา: 67332110275-8</w:t>
            </w:r>
          </w:p>
        </w:tc>
      </w:tr>
      <w:tr w:rsidR="00275B78" w14:paraId="7DF3622A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8D8A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เครื่องมือที่ใช้พัฒนา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568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ภาษา: JavaScript (Node.js v24.x, Express.js v5.2.1)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DBMS: PostgreSQL (Neon Serverless Cloud Database)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เฟรมเวิร์ก &amp; ไลบรารี: Express.js, node-postgres (pg), express-session, Tailwind CSS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เครื่องมือรายงาน: SQL Aggregate Queries, CSV Export (UTF-8 BOM)</w:t>
            </w:r>
          </w:p>
        </w:tc>
      </w:tr>
    </w:tbl>
    <w:p w14:paraId="7D09DF63" w14:textId="77777777" w:rsidR="00275B78" w:rsidRDefault="00275B78">
      <w:pPr>
        <w:spacing w:after="120"/>
      </w:pPr>
    </w:p>
    <w:tbl>
      <w:tblPr>
        <w:tblW w:w="0" w:type="auto"/>
        <w:jc w:val="center"/>
        <w:tblBorders>
          <w:top w:val="single" w:sz="4" w:space="0" w:color="3B82F6"/>
          <w:left w:val="single" w:sz="18" w:space="0" w:color="3B82F6"/>
          <w:bottom w:val="single" w:sz="4" w:space="0" w:color="3B82F6"/>
          <w:right w:val="single" w:sz="4" w:space="0" w:color="3B82F6"/>
        </w:tblBorders>
        <w:shd w:val="clear" w:color="auto" w:fill="EFF6FF"/>
        <w:tblLook w:val="04A0" w:firstRow="1" w:lastRow="0" w:firstColumn="1" w:lastColumn="0" w:noHBand="0" w:noVBand="1"/>
      </w:tblPr>
      <w:tblGrid>
        <w:gridCol w:w="9360"/>
      </w:tblGrid>
      <w:tr w:rsidR="00275B78" w14:paraId="6DCA1331" w14:textId="77777777" w:rsidTr="00DD0512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BDC29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คำแนะนำก่อนเริ่มงานตามใบงาน: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เลือกขอบเขตที่กลุ่มพัฒนาและสาธิตได้จริง ใช้ข้อมูลตัวอย่างที่สมเหตุสมผล และเก็บหลักฐานการทำงานไว้สำหรับการนำเสนออย่างเป็นระบบ</w:t>
            </w:r>
          </w:p>
        </w:tc>
      </w:tr>
    </w:tbl>
    <w:p w14:paraId="7C4F3A34" w14:textId="77777777" w:rsidR="00275B78" w:rsidRDefault="00275B78">
      <w:pPr>
        <w:spacing w:after="80"/>
      </w:pPr>
    </w:p>
    <w:p w14:paraId="0678E364" w14:textId="77777777" w:rsidR="00275B78" w:rsidRDefault="006664A1">
      <w:r>
        <w:br w:type="page"/>
      </w:r>
    </w:p>
    <w:p w14:paraId="66B8289A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สารบัญ (Table of Contents)</w:t>
      </w:r>
    </w:p>
    <w:tbl>
      <w:tblPr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8064"/>
        <w:gridCol w:w="1296"/>
      </w:tblGrid>
      <w:tr w:rsidR="00275B78" w14:paraId="2908727E" w14:textId="77777777" w:rsidTr="00DD0512">
        <w:trPr>
          <w:cantSplit/>
          <w:tblHeader/>
          <w:jc w:val="center"/>
        </w:trPr>
        <w:tc>
          <w:tcPr>
            <w:tcW w:w="8064" w:type="dxa"/>
            <w:tcBorders>
              <w:top w:val="single" w:sz="12" w:space="0" w:color="334155"/>
              <w:bottom w:val="single" w:sz="10" w:space="0" w:color="334155"/>
            </w:tcBorders>
            <w:shd w:val="clear" w:color="auto" w:fill="FFFFFF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1FA7B67" w14:textId="77777777" w:rsidR="00275B78" w:rsidRDefault="006664A1">
            <w:pPr>
              <w:spacing w:before="60" w:after="60"/>
            </w:pPr>
            <w:r>
              <w:rPr>
                <w:rFonts w:ascii="TH Sarabun New" w:hAnsi="TH Sarabun New" w:cs="TH Sarabun New"/>
                <w:b/>
                <w:color w:val="0F172A"/>
                <w:sz w:val="28"/>
              </w:rPr>
              <w:t>ลำดับบท / หัวข้อรายงาน</w:t>
            </w:r>
          </w:p>
        </w:tc>
        <w:tc>
          <w:tcPr>
            <w:tcW w:w="1296" w:type="dxa"/>
            <w:tcBorders>
              <w:top w:val="single" w:sz="12" w:space="0" w:color="334155"/>
              <w:bottom w:val="single" w:sz="10" w:space="0" w:color="334155"/>
            </w:tcBorders>
            <w:shd w:val="clear" w:color="auto" w:fill="FFFFFF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15D07FE" w14:textId="77777777" w:rsidR="00275B78" w:rsidRDefault="006664A1">
            <w:pPr>
              <w:spacing w:before="60" w:after="60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8"/>
              </w:rPr>
              <w:t>หน้า</w:t>
            </w:r>
          </w:p>
        </w:tc>
      </w:tr>
      <w:tr w:rsidR="00275B78" w14:paraId="2E4E361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1D0FBC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บทสรุปผู้บริหาร (Executive Summary)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9F16F7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i</w:t>
            </w:r>
          </w:p>
        </w:tc>
      </w:tr>
      <w:tr w:rsidR="00275B78" w14:paraId="2D08C2AC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97D2476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1: บทนำและขอบเขตโครงงาน (Introduction &amp; Scope)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EC8721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1</w:t>
            </w:r>
          </w:p>
        </w:tc>
      </w:tr>
      <w:tr w:rsidR="00275B78" w14:paraId="28BAC733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21177A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1.1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ที่มาและความสำคัญของปัญหา (Problem Statement)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8E78BD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</w:t>
            </w:r>
          </w:p>
        </w:tc>
      </w:tr>
      <w:tr w:rsidR="00275B78" w14:paraId="77925966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78AF85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1.2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วัตถุประสงค์ของโครงงาน (Project Objectives)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0F2397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</w:t>
            </w:r>
          </w:p>
        </w:tc>
      </w:tr>
      <w:tr w:rsidR="00275B78" w14:paraId="4B261E2D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7C847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1.3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ขอบเขตของระบบ (System Scope)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7F34835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</w:t>
            </w:r>
          </w:p>
        </w:tc>
      </w:tr>
      <w:tr w:rsidR="00275B78" w14:paraId="3592B371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060872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  1.3.1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ขอบเขตส่วนหน้าร้านสำหรับลูกค้า (Customer Portal)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2EB997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</w:t>
            </w:r>
          </w:p>
        </w:tc>
      </w:tr>
      <w:tr w:rsidR="00275B78" w14:paraId="47EB6437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FACAD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  1.3.2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เงื่อนไขการส่งสินค้าและความปลอดภัยของเนื้อหาดิจิทัล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B45982A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</w:t>
            </w:r>
          </w:p>
        </w:tc>
      </w:tr>
      <w:tr w:rsidR="00275B78" w14:paraId="3F6E585A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C706D78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  1.3.3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ขอบเขตส่วนระบบบริหารจัดการร้านค้าหลังบ้าน (Admin Backoffice)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024661D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</w:t>
            </w:r>
          </w:p>
        </w:tc>
      </w:tr>
      <w:tr w:rsidR="00275B78" w14:paraId="526A284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7404B3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1.4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ขอบเขตที่ไม่บังคับ (Out of Scope - สอดคล้องตามข้อ 7 ของใบงาน)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933522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</w:t>
            </w:r>
          </w:p>
        </w:tc>
      </w:tr>
      <w:tr w:rsidR="00275B78" w14:paraId="061BC5F5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D97035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1.5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สถาปัตยกรรมและเทคโนโลยีที่ใช้พัฒนา (Technology Stack)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568875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4</w:t>
            </w:r>
          </w:p>
        </w:tc>
      </w:tr>
      <w:tr w:rsidR="00275B78" w14:paraId="7469417A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285FCD3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2: การวิเคราะห์และออกแบบฐานข้อมูล (Database Analysis &amp; Design)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412D08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6</w:t>
            </w:r>
          </w:p>
        </w:tc>
      </w:tr>
      <w:tr w:rsidR="00275B78" w14:paraId="07E48DF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501E0A8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2.1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โครงสร้างผังความสัมพันธ์ข้อมูล (Entity-Relationship Diagram: ERD)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4143FE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6</w:t>
            </w:r>
          </w:p>
        </w:tc>
      </w:tr>
      <w:tr w:rsidR="00275B78" w14:paraId="170A8BE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25DDD1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  2.1.1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สรุปคำอธิบายความสัมพันธ์และภาระงาน (Cardinality Rules ทั้ง 9 ตาราง)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5BB8C8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7</w:t>
            </w:r>
          </w:p>
        </w:tc>
      </w:tr>
      <w:tr w:rsidR="00275B78" w14:paraId="1A042EB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A50E1C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2.2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ทฤษฎีการปรับรูปบรรทัดฐานฐานข้อมูล (Database Normalization to 3NF)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91AF3B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7</w:t>
            </w:r>
          </w:p>
        </w:tc>
      </w:tr>
      <w:tr w:rsidR="00275B78" w14:paraId="73C25E1B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7FD7CD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2.3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พจนานุกรมข้อมูลฉบับสมบูรณ์ 9 ตาราง (Data Dictionary)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C86A05A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9</w:t>
            </w:r>
          </w:p>
        </w:tc>
      </w:tr>
      <w:tr w:rsidR="00275B78" w14:paraId="7151722C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2A1219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3: การสร้างฐานข้อมูลและข้อกำหนดบูรณภาพข้อมูล (Implementation &amp; Constraints)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A92EB15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15</w:t>
            </w:r>
          </w:p>
        </w:tc>
      </w:tr>
      <w:tr w:rsidR="00275B78" w14:paraId="2B9A7F78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C960854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3.1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คำสั่ง Data Definition Language (DDL) บน PostgreSQL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2CA7295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15</w:t>
            </w:r>
          </w:p>
        </w:tc>
      </w:tr>
      <w:tr w:rsidR="00275B78" w14:paraId="254BF97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118E10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3.2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ข้อกำหนดบูรณภาพข้อมูล (Integrity Constraints &amp; Referential Integrity)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27ECB5A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17</w:t>
            </w:r>
          </w:p>
        </w:tc>
      </w:tr>
      <w:tr w:rsidR="00275B78" w14:paraId="589E3363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AD0AF0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3.3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ข้อมูลตัวอย่างทดสอบระบบจริงในฐานข้อมูล (Seed Data)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F897D7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17</w:t>
            </w:r>
          </w:p>
        </w:tc>
      </w:tr>
      <w:tr w:rsidR="00275B78" w14:paraId="2767030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2646FD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4: รายงานวิเคราะห์ข้อมูลเชิงลึกจากฐานข้อมูลจริง 4 ด้าน (Analytics Reports)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F7E3292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19</w:t>
            </w:r>
          </w:p>
        </w:tc>
      </w:tr>
      <w:tr w:rsidR="00275B78" w14:paraId="4B8ED766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5EAE97F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4.1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รายงานที่ 1: ยอดขายตามช่วงเวลา (Sales Over Time by Date)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00C867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19</w:t>
            </w:r>
          </w:p>
        </w:tc>
      </w:tr>
      <w:tr w:rsidR="00275B78" w14:paraId="62B73337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EA33E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4.2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รายงานที่ 2: E-Book ขายดีที่สุด 5 อันดับแรก (Top-Selling Books)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0D6FD1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20</w:t>
            </w:r>
          </w:p>
        </w:tc>
      </w:tr>
      <w:tr w:rsidR="00275B78" w14:paraId="0230AB75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934AE1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4.3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รายงานที่ 3: สรุปยอดขายตามหมวดหมู่หนังสือ (Sales by Category)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08159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22</w:t>
            </w:r>
          </w:p>
        </w:tc>
      </w:tr>
      <w:tr w:rsidR="00275B78" w14:paraId="1DEE9D57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2E4F11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4.4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รายงานที่ 4: พฤติกรรมลูกค้าและยอดซื้อสะสม (Customer Lifetime Spending)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9C156C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24</w:t>
            </w:r>
          </w:p>
        </w:tc>
      </w:tr>
      <w:tr w:rsidR="00275B78" w14:paraId="41B1238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16C28F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5: การพัฒนาเว็บแอปพลิเคชันและการควบคุมความปลอดภัย (Application Flow &amp; Security)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232CB62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26</w:t>
            </w:r>
          </w:p>
        </w:tc>
      </w:tr>
      <w:tr w:rsidR="00275B78" w14:paraId="466879D8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3ABC87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5.1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การยืนยันตัวตนและวงจรชีวิตของตะกร้าสินค้า (Authentication &amp; Cart Lifecycle)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036EE8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26</w:t>
            </w:r>
          </w:p>
        </w:tc>
      </w:tr>
      <w:tr w:rsidR="00275B78" w14:paraId="48BDDF2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117290A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lastRenderedPageBreak/>
              <w:t xml:space="preserve">  5.2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กระบวนการสั่งซื้อ ชำระเงินจำลอง และ Database Transaction (BEGIN / COMMIT)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08E28BE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26</w:t>
            </w:r>
          </w:p>
        </w:tc>
      </w:tr>
      <w:tr w:rsidR="00275B78" w14:paraId="1104057A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725FA96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5.3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ระบบความปลอดภัยการดาวน์โหลดไฟล์ดิจิทัล (Digital Asset Access Control)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70B212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27</w:t>
            </w:r>
          </w:p>
        </w:tc>
      </w:tr>
      <w:tr w:rsidR="00275B78" w14:paraId="40A0C0A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52DC28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5.4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ระบบควบคุมสิทธิ์ผู้ดูแลระบบ (Role-Based Access Control: RBAC &amp; Route Guard)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D4C546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28</w:t>
            </w:r>
          </w:p>
        </w:tc>
      </w:tr>
      <w:tr w:rsidR="00275B78" w14:paraId="2AF4F1B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20AD526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5.5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ระบบบริหารหลังบ้าน และการส่งออกรายงาน CSV มาตรฐานภาษาไทย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4A00BE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28</w:t>
            </w:r>
          </w:p>
        </w:tc>
      </w:tr>
      <w:tr w:rsidR="00275B78" w14:paraId="0A39B548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1E8A7D6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6: การทดสอบระบบและการประกันคุณภาพข้อมูล (Testing &amp; Quality Assurance)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57B6761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29</w:t>
            </w:r>
          </w:p>
        </w:tc>
      </w:tr>
      <w:tr w:rsidR="00275B78" w14:paraId="391E2EE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EC31B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ตารางบันทึกผลการทดสอบระบบ 8 กรณีตามเกณฑ์ใบงานข้อ 6 (TC-01 - TC-08)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A3D34C5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29</w:t>
            </w:r>
          </w:p>
        </w:tc>
      </w:tr>
      <w:tr w:rsidR="00275B78" w14:paraId="7F77F51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5F921E3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7: ขั้นตอนดำเนินงานและการทำงานเป็นกลุ่ม (Workflow &amp; Collaboration)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195EB7D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31</w:t>
            </w:r>
          </w:p>
        </w:tc>
      </w:tr>
      <w:tr w:rsidR="00275B78" w14:paraId="7F6152F3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01AB80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7.1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ขั้นตอนดำเนินงาน 6 ระยะ (Project Phases - สอดคล้องตามข้อ 8 ของใบงาน)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31D1FFF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31</w:t>
            </w:r>
          </w:p>
        </w:tc>
      </w:tr>
      <w:tr w:rsidR="00275B78" w14:paraId="4AC5DB6F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3B821E6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7.2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การทำงานเป็นกลุ่มและบทบาทความรับผิดชอบ (สอดคล้องตามข้อ 9 ของใบงาน)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9F9448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31</w:t>
            </w:r>
          </w:p>
        </w:tc>
      </w:tr>
      <w:tr w:rsidR="00275B78" w14:paraId="6F98E57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380119C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7.3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รายการสิ่งที่ต้องส่ง (Deliverables Checklist - สอดคล้องตามข้อ 10 ของใบงาน)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3050D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32</w:t>
            </w:r>
          </w:p>
        </w:tc>
      </w:tr>
      <w:tr w:rsidR="00275B78" w14:paraId="5974F502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A734DC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8: การประยุกต์ใช้ปัญญาประดิษฐ์อย่างรับผิดชอบ (Responsible AI Usage Log)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A3C2CC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34</w:t>
            </w:r>
          </w:p>
        </w:tc>
      </w:tr>
      <w:tr w:rsidR="00275B78" w14:paraId="6B4F8A4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E832F4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8.1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กรอบแนวทางการใช้งาน AI (สอดคล้องตามข้อ 12 ของใบงาน)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F7A3B1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34</w:t>
            </w:r>
          </w:p>
        </w:tc>
      </w:tr>
      <w:tr w:rsidR="00275B78" w14:paraId="283B2C2C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77A7FE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8.2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ตารางบันทึกการใช้ AI ของกลุ่ม (AI Usage Log)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A74A71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34</w:t>
            </w:r>
          </w:p>
        </w:tc>
      </w:tr>
      <w:tr w:rsidR="00275B78" w14:paraId="626A9EEF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11A4F68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8.3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ข้อเสนอแนะของ AI ที่ผู้พัฒนาตัดสินใจปฏิเสธตามหลักวิศวกรรม (Rejected Proposals)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964FDD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35</w:t>
            </w:r>
          </w:p>
        </w:tc>
      </w:tr>
      <w:tr w:rsidR="00275B78" w14:paraId="19CBC29B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F6011DD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8.4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การคำนึงถึงความเป็นส่วนตัวและการคุ้มครองข้อมูลส่วนบุคคล (PDPA)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39A195D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35</w:t>
            </w:r>
          </w:p>
        </w:tc>
      </w:tr>
      <w:tr w:rsidR="00275B78" w14:paraId="497868E4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F5622A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บทที่ 9: เกณฑ์การประเมินตนเองและสรุปผลโครงงาน (Self-Assessment &amp; Conclusion)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C3C56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36</w:t>
            </w:r>
          </w:p>
        </w:tc>
      </w:tr>
      <w:tr w:rsidR="00275B78" w14:paraId="2E6D0C1B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5CCB52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9.1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ตารางประเมินผลการดำเนินงานเทียบเกณฑ์ 100 คะแนนเต็ม (สอดคล้องตามข้อ 11)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1F0D01F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36</w:t>
            </w:r>
          </w:p>
        </w:tc>
      </w:tr>
      <w:tr w:rsidR="00275B78" w14:paraId="189C4F00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762F4B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9.2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สรุปผลสัมฤทธิ์ของโครงงาน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9010EA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37</w:t>
            </w:r>
          </w:p>
        </w:tc>
      </w:tr>
      <w:tr w:rsidR="00275B78" w14:paraId="26029B9C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F8F722A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9.3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ข้อเสนอแนะในการพัฒนาต่อยอดระบบในอนาคต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1B93D0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37</w:t>
            </w:r>
          </w:p>
        </w:tc>
      </w:tr>
      <w:tr w:rsidR="00275B78" w14:paraId="31E29B3F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D186BB0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ภาคผนวก (Appendices)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CE82BBC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38</w:t>
            </w:r>
          </w:p>
        </w:tc>
      </w:tr>
      <w:tr w:rsidR="00275B78" w14:paraId="6D1D7284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6A9275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 xml:space="preserve">  </w:t>
            </w: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ภาคผนวก ก: รายการตรวจสอบความพร้อมก่อนส่งงาน (Checklist - สอดคล้องตามข้อ 13)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C8172C9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38</w:t>
            </w:r>
          </w:p>
        </w:tc>
      </w:tr>
      <w:tr w:rsidR="00275B78" w14:paraId="69A06425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BF2891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 xml:space="preserve">  </w:t>
            </w:r>
            <w:r>
              <w:rPr>
                <w:rFonts w:ascii="TH Sarabun New" w:hAnsi="TH Sarabun New" w:cs="TH Sarabun New"/>
                <w:color w:val="0F172A"/>
                <w:sz w:val="26"/>
              </w:rPr>
              <w:t>การลงชื่อรับรอง (Certification of Authorship)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9840AD5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color w:val="0F172A"/>
                <w:sz w:val="26"/>
              </w:rPr>
              <w:t>38</w:t>
            </w:r>
          </w:p>
        </w:tc>
      </w:tr>
      <w:tr w:rsidR="00275B78" w14:paraId="62E22761" w14:textId="77777777" w:rsidTr="00DD0512">
        <w:trPr>
          <w:cantSplit/>
          <w:jc w:val="center"/>
        </w:trPr>
        <w:tc>
          <w:tcPr>
            <w:tcW w:w="8064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92EC651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 xml:space="preserve">  </w:t>
            </w: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ภาคผนวก ข: แบบฟอร์มบันทึกการประเมินของผู้สอน (สอดคล้องตามท้ายใบงาน)</w:t>
            </w:r>
          </w:p>
        </w:tc>
        <w:tc>
          <w:tcPr>
            <w:tcW w:w="1296" w:type="dxa"/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27AFA54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38</w:t>
            </w:r>
          </w:p>
        </w:tc>
      </w:tr>
      <w:tr w:rsidR="00275B78" w14:paraId="5A1FD661" w14:textId="77777777" w:rsidTr="00DD0512">
        <w:trPr>
          <w:cantSplit/>
          <w:jc w:val="center"/>
        </w:trPr>
        <w:tc>
          <w:tcPr>
            <w:tcW w:w="8064" w:type="dxa"/>
            <w:tcBorders>
              <w:bottom w:val="single" w:sz="12" w:space="0" w:color="334155"/>
            </w:tcBorders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0D9D4A" w14:textId="77777777" w:rsidR="00275B78" w:rsidRDefault="006664A1">
            <w:pPr>
              <w:spacing w:before="10" w:after="10" w:line="252" w:lineRule="auto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 xml:space="preserve">  </w:t>
            </w: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ภาคผนวก ค: คู่มือการติดตั้งและข้อมูลบัญชีผู้ใช้สำหรับทดสอบ (Test Accounts)</w:t>
            </w:r>
          </w:p>
        </w:tc>
        <w:tc>
          <w:tcPr>
            <w:tcW w:w="1296" w:type="dxa"/>
            <w:tcBorders>
              <w:bottom w:val="single" w:sz="12" w:space="0" w:color="334155"/>
            </w:tcBorders>
            <w:shd w:val="clear" w:color="auto" w:fill="FFFFF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A57ECAF" w14:textId="77777777" w:rsidR="00275B78" w:rsidRDefault="006664A1">
            <w:pPr>
              <w:spacing w:before="10" w:after="10" w:line="252" w:lineRule="auto"/>
              <w:jc w:val="right"/>
            </w:pPr>
            <w:r>
              <w:rPr>
                <w:rFonts w:ascii="TH Sarabun New" w:hAnsi="TH Sarabun New" w:cs="TH Sarabun New"/>
                <w:b/>
                <w:color w:val="0F172A"/>
                <w:sz w:val="27"/>
              </w:rPr>
              <w:t>39</w:t>
            </w:r>
          </w:p>
        </w:tc>
      </w:tr>
    </w:tbl>
    <w:p w14:paraId="12703B28" w14:textId="77777777" w:rsidR="00275B78" w:rsidRDefault="00275B78">
      <w:pPr>
        <w:spacing w:after="120"/>
      </w:pPr>
    </w:p>
    <w:p w14:paraId="769A20EE" w14:textId="77777777" w:rsidR="00275B78" w:rsidRDefault="006664A1">
      <w:r>
        <w:br w:type="page"/>
      </w:r>
    </w:p>
    <w:p w14:paraId="11EE3B88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บทสรุปผู้บริหาร (Executive Summary)</w:t>
      </w:r>
    </w:p>
    <w:p w14:paraId="7B6E87A0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โครงงานพัฒนาระบบฐานข้อมูล "ร้านขายหนังสือและอีบุ๊กออนไลน์ (E-Book Store Online Management System)" ในโฟลเดอร์โปรเจกต์ ebook-store ได้รับการออกแบบและพัฒนาขึ้นเพื่อประยุกต์ใช้ทฤษฎีระบบจัดการฐานข้อมูลเชิงสัมพันธ์ (Relational Database Management Systems: RDBMS) ให้ตอบโจทย์กระบวนการซื้อขายและส่งมอบสินค้าดิจิทัลในสถานการณ์จริง ตรงตามเกณฑ์การประเมิน 100 คะแนนเต็มของรายวิชาระบบฐานข้อมูล</w:t>
      </w:r>
    </w:p>
    <w:p w14:paraId="5A56004E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ระบบทำงานร่วมกับฐานข้อมูล PostgreSQL บนระบบคลาวด์ Neon Serverless Cloud Platform ผ่านโครงสร้างฐานข้อมูลเชิงสัมพันธ์ที่ออกแบบอย่างถูกต้องตามหลักเกณฑ์การปรับรูปบรรทัดฐานระดับ Third Normal Form (3NF) จำนวนทั้งสิ้น 9 ตาราง ประกอบด้วย roles, users, authors, categories, ebooks, carts, cart_items, orders, และ order_items</w:t>
      </w:r>
    </w:p>
    <w:p w14:paraId="3056A1D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จุดเด่นเชิงวิศวกรรมและผลสัมฤทธิ์ของระบบ</w:t>
      </w:r>
    </w:p>
    <w:p w14:paraId="068C092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color w:val="334155"/>
          <w:sz w:val="28"/>
        </w:rPr>
        <w:t>ความถูกต้องตามหลักการ 3NF: ขจัดปัญหาความซ้ำซ้อนของข้อมูล และแยกตาราง order_items พร้อมฟิลด์ price_at_purchase เพื่อบันทึกราคาซื้อขายประวัติศาสตร์อย่างถาวร ป้องกันปัญหาการแก้ไขราคาหนังสือในปัจจุบันแล้วกระทบยอดรวมในอดีต</w:t>
      </w:r>
    </w:p>
    <w:p w14:paraId="4547F8A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color w:val="334155"/>
          <w:sz w:val="28"/>
        </w:rPr>
        <w:t>ความปลอดภัยของสินค้าดิจิทัล (Digital Content Protection): สอดคล้องตามข้อกำหนดใบงานข้อ 2.2 ระบบล็อกไฟล์หนังสือสำหรับคำสั่งซื้อที่อยู่ในสถานะรอตรวจสอบ (pending) และจะปลดล็อกให้เปิดอ่าน/ดาวน์โหลดไฟล์ได้เฉพาะเมื่อแอดมินยืนยันคำสั่งซื้อ (confirmed) เท่านั้น หากพยายามเข้าถึงไฟล์ผ่าน URL ตรง ระบบจะตรวจสอบสิทธิ์ในระดับ SQL และปฏิเสธด้วยรหัส HTTP 403 Forbidden</w:t>
      </w:r>
    </w:p>
    <w:p w14:paraId="751B168D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3. </w:t>
      </w:r>
      <w:r>
        <w:rPr>
          <w:rFonts w:ascii="TH Sarabun New" w:hAnsi="TH Sarabun New" w:cs="TH Sarabun New"/>
          <w:color w:val="334155"/>
          <w:sz w:val="28"/>
        </w:rPr>
        <w:t>ระบบควบคุมสิทธิ์ระดับเซิร์ฟเวอร์ (RBAC &amp; Route Guard): ผู้ใช้ทั่วไปจะถูกซ่อนเมนูจัดการร้าน และมี Middleware ดักจับการเข้าถึง URL เส้นทาง /admin/* โดยส่งข้อความปฏิเสธสิทธิ์ทันที</w:t>
      </w:r>
    </w:p>
    <w:p w14:paraId="2B3D110A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4. </w:t>
      </w:r>
      <w:r>
        <w:rPr>
          <w:rFonts w:ascii="TH Sarabun New" w:hAnsi="TH Sarabun New" w:cs="TH Sarabun New"/>
          <w:color w:val="334155"/>
          <w:sz w:val="28"/>
        </w:rPr>
        <w:t>การประมวลผลข้อมูลจริงมากกว่า 30 คำสั่งซื้อ: ระบบมีข้อมูลธุรกรรมในฐานข้อมูลจริงรวม 35 คำสั่งซื้อ (Orders) แบ่งเป็นสถานะ confirmed 29 รายการ, pending 3 รายการ, และ cancelled 3 รายการ มีรายการสินค้ารวม 54 รายการ มียอดขายสุทธิรวมทั้งสิ้น 16,500.00 บาท</w:t>
      </w:r>
    </w:p>
    <w:p w14:paraId="60C3832C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5. </w:t>
      </w:r>
      <w:r>
        <w:rPr>
          <w:rFonts w:ascii="TH Sarabun New" w:hAnsi="TH Sarabun New" w:cs="TH Sarabun New"/>
          <w:color w:val="334155"/>
          <w:sz w:val="28"/>
        </w:rPr>
        <w:t>รายงานวิเคราะห์ธุรกิจ 4 ด้าน: พัฒนา Aggregate Query ด้วยคำสั่ง SQL สดผ่านหน้าจอ /reports ครอบคลุมยอดขายตามช่วงเวลา, 5 อันดับหนังสือขายดี, สรุปยอดขายตามหมวดหมู่, และยอดซื้อสะสมของลูกค้า พร้อมปุ่ม Export CSV ที่ฝังรหัส UTF-8 BOM ทำให้เปิดอ่านภาษาไทยใน Microsoft Excel ได้อย่างถูกต้อง ไม่เกิดปัญหาภาษาต่างดาว</w:t>
      </w:r>
    </w:p>
    <w:p w14:paraId="478C2752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6. </w:t>
      </w:r>
      <w:r>
        <w:rPr>
          <w:rFonts w:ascii="TH Sarabun New" w:hAnsi="TH Sarabun New" w:cs="TH Sarabun New"/>
          <w:color w:val="334155"/>
          <w:sz w:val="28"/>
        </w:rPr>
        <w:t>การประยุกต์ใช้ AI อย่างรับผิดชอบ: บันทึกประวัติการใช้ AI ครบถ้วน พร้อมระบุเหตุผลทางวิศวกรรม 3 ประเด็นที่ผู้พัฒนาตัดสินใจปฏิเสธคำแนะนำของ AI เพื่อคงไว้ซึ่งความปลอดภัยและความถูกต้องของฐานข้อมูล</w:t>
      </w:r>
    </w:p>
    <w:p w14:paraId="66CD43B0" w14:textId="77777777" w:rsidR="00275B78" w:rsidRDefault="00275B78">
      <w:pPr>
        <w:sectPr w:rsidR="00275B78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BAA9B0A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บทที่ 1: บทนำและขอบเขตโครงงาน (Introduction &amp; Scope)</w:t>
      </w:r>
    </w:p>
    <w:p w14:paraId="0B0AC240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1.1 </w:t>
      </w:r>
      <w:r>
        <w:rPr>
          <w:rFonts w:ascii="TH Sarabun New" w:hAnsi="TH Sarabun New" w:cs="TH Sarabun New"/>
          <w:b/>
          <w:color w:val="2563EB"/>
          <w:sz w:val="30"/>
        </w:rPr>
        <w:t>ที่มาและความสำคัญของปัญหา (Problem Statement)</w:t>
      </w:r>
    </w:p>
    <w:p w14:paraId="36CACF37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ในยุคปัจจุบัน พฤติกรรมการอ่านของผู้บริโภคได้เปลี่ยนผ่านเข้าสู่รูปแบบดิจิทัลอย่างรวดเร็ว หนังสืออิเล็กทรอนิกส์ (E-Book) จึงกลายเป็นสื่อการเรียนรู้และสินค้าที่ได้รับความนิยมสูง อย่างไรก็ตาม การพัฒนาระบบพาณิชย์อิเล็กทรอนิกส์สำหรับสินค้าประเภท E-Book มีความท้าทายที่แตกต่างจากการจำหน่ายสินค้าทั่วไปอย่างมีนัยสำคัญ:</w:t>
      </w:r>
    </w:p>
    <w:p w14:paraId="1D7C532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ด้านคลังสินค้าและราคาประวัติศาสตร์: </w:t>
      </w:r>
      <w:r>
        <w:rPr>
          <w:rFonts w:ascii="TH Sarabun New" w:hAnsi="TH Sarabun New" w:cs="TH Sarabun New"/>
          <w:color w:val="334155"/>
          <w:sz w:val="28"/>
        </w:rPr>
        <w:t>สินค้าดิจิทัลไม่มีสต็อกทางกายภาพที่หมดไป แต่การบันทึกรายการคำสั่งซื้อจำเป็นต้องตรึงราคา ณ เวลาที่สั่งซื้อ (price_at_purchase) เพื่อความถูกต้องทางบัญชี</w:t>
      </w:r>
    </w:p>
    <w:p w14:paraId="458E3D9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ด้านความปลอดภัยในการเข้าถึงเนื้อหา (Access Control): </w:t>
      </w:r>
      <w:r>
        <w:rPr>
          <w:rFonts w:ascii="TH Sarabun New" w:hAnsi="TH Sarabun New" w:cs="TH Sarabun New"/>
          <w:color w:val="334155"/>
          <w:sz w:val="28"/>
        </w:rPr>
        <w:t>ต้องมีกลไกป้องกันไม่ให้ผู้ใช้เข้าถึงไฟล์ E-Book ก่อนการยืนยันการชำระเงิน และต้องป้องกันไม่ให้ผู้ใช้คนอื่นแอบอ้างลิงก์ดาวน์โหลดของผู้อื่น</w:t>
      </w:r>
    </w:p>
    <w:p w14:paraId="7CDE3F9E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ด้านการควบคุมสิทธิ์ผู้ใช้งาน (Authorization): </w:t>
      </w:r>
      <w:r>
        <w:rPr>
          <w:rFonts w:ascii="TH Sarabun New" w:hAnsi="TH Sarabun New" w:cs="TH Sarabun New"/>
          <w:color w:val="334155"/>
          <w:sz w:val="28"/>
        </w:rPr>
        <w:t>ต้องแยกระหว่างลูกค้าทั่วไปและผู้ดูแลร้านค้าอย่างเด็ดขาด ทั้งในระดับหน้าจอติดต่อผู้ใช้ (UI) และระดับตัวควบคุมคำสั่ง (Route Controller)</w:t>
      </w:r>
    </w:p>
    <w:p w14:paraId="753B8835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ด้านการวิเคราะห์ข้อมูลเชิงธุรกิจ (Business Intelligence): </w:t>
      </w:r>
      <w:r>
        <w:rPr>
          <w:rFonts w:ascii="TH Sarabun New" w:hAnsi="TH Sarabun New" w:cs="TH Sarabun New"/>
          <w:color w:val="334155"/>
          <w:sz w:val="28"/>
        </w:rPr>
        <w:t>ข้อมูลธุรกรรมที่เกิดขึ้นต้องถูกจัดเก็บอย่างเป็นระเบียบตามมาตรฐาน เพื่อให้สามารถประมวลผล Aggregate Metrics เช่น ยอดขายรายวัน สินค้าขายดี และพฤติกรรมลูกค้าได้อย่างรวดเร็ว</w:t>
      </w:r>
    </w:p>
    <w:p w14:paraId="07E5442E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ด้วยเหตุนี้ โครงงาน ebook-store จึงมุ่งเน้นการวิเคราะห์และออกแบบฐานข้อมูลเชิงสัมพันธ์ให้มีความสมบูรณ์ตามหลัก Normalization ระดับ 3NF พร้อมทั้งพัฒนาเว็บแอปพลิเคชันต้นแบบที่เชื่อมโยงกับฐานข้อมูลจริงบน Neon Cloud เพื่อพิสูจน์การทำงานของระบบอย่างรอบด้าน</w:t>
      </w:r>
    </w:p>
    <w:p w14:paraId="017553FC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1.2 </w:t>
      </w:r>
      <w:r>
        <w:rPr>
          <w:rFonts w:ascii="TH Sarabun New" w:hAnsi="TH Sarabun New" w:cs="TH Sarabun New"/>
          <w:b/>
          <w:color w:val="2563EB"/>
          <w:sz w:val="30"/>
        </w:rPr>
        <w:t>วัตถุประสงค์ของโครงงาน (Project Objectives)</w:t>
      </w:r>
    </w:p>
    <w:p w14:paraId="0D2391AA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color w:val="334155"/>
          <w:sz w:val="28"/>
        </w:rPr>
        <w:t>เพื่อออกแบบโครงสร้างฐานข้อมูลเชิงสัมพันธ์ที่สัมพันธ์กับกระบวนการขาย E-Book อย่างถูกต้อง ครบถ้วนตามมาตรฐาน 3NF ไม่น้อยกว่า 8 ตาราง (โครงงานนี้พัฒนา 9 ตาราง)</w:t>
      </w:r>
    </w:p>
    <w:p w14:paraId="2897D331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color w:val="334155"/>
          <w:sz w:val="28"/>
        </w:rPr>
        <w:t>เพื่อพัฒนาระบบเว็บแอปพลิเคชันต้นแบบ (Prototype) ด้วย Node.js / Express.js เชื่อมโยงกับฐานข้อมูล PostgreSQL บน Neon Cloud Platform ได้จริง</w:t>
      </w:r>
    </w:p>
    <w:p w14:paraId="638DD92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3. </w:t>
      </w:r>
      <w:r>
        <w:rPr>
          <w:rFonts w:ascii="TH Sarabun New" w:hAnsi="TH Sarabun New" w:cs="TH Sarabun New"/>
          <w:color w:val="334155"/>
          <w:sz w:val="28"/>
        </w:rPr>
        <w:t>เพื่อจำลองเส้นทางการใช้งานของลูกค้า (Customer Journey) ตั้งแต่สมัครสมาชิก ค้นหาหนังสือ ใส่ตะกร้า ชำระเงินจำลอง และเปิดอ่านไฟล์หนังสือที่ยืนยันแล้ว</w:t>
      </w:r>
    </w:p>
    <w:p w14:paraId="53CF8C6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4. </w:t>
      </w:r>
      <w:r>
        <w:rPr>
          <w:rFonts w:ascii="TH Sarabun New" w:hAnsi="TH Sarabun New" w:cs="TH Sarabun New"/>
          <w:color w:val="334155"/>
          <w:sz w:val="28"/>
        </w:rPr>
        <w:t>เพื่อพัฒนาระบบบริหารจัดการร้านค้าหลังบ้าน (Admin Backoffice) สำหรับผู้ดูแลระบบ พร้อมระบบ Route Guard ป้องกันการละเมิดสิทธิ์</w:t>
      </w:r>
    </w:p>
    <w:p w14:paraId="5C4A69F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5. </w:t>
      </w:r>
      <w:r>
        <w:rPr>
          <w:rFonts w:ascii="TH Sarabun New" w:hAnsi="TH Sarabun New" w:cs="TH Sarabun New"/>
          <w:color w:val="334155"/>
          <w:sz w:val="28"/>
        </w:rPr>
        <w:t>เพื่อเขียนคำสั่ง SQL วิเคราะห์ข้อมูลจริงในระบบ 4 ด้าน และพัฒนาระบบส่งออกข้อมูลสรุปยอดขายเป็นไฟล์ CSV รองรับภาษาไทย</w:t>
      </w:r>
    </w:p>
    <w:p w14:paraId="2DD0100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6. </w:t>
      </w:r>
      <w:r>
        <w:rPr>
          <w:rFonts w:ascii="TH Sarabun New" w:hAnsi="TH Sarabun New" w:cs="TH Sarabun New"/>
          <w:color w:val="334155"/>
          <w:sz w:val="28"/>
        </w:rPr>
        <w:t>เพื่อฝึกฝนการประยุกต์ใช้ปัญญาประดิษฐ์ (AI) ในการออกแบบและเขียนโค้ดอย่างมีความรับผิดชอบ โปร่งใส และเปิดเผยตามจรรยาบรรณวิชาชีพ</w:t>
      </w:r>
    </w:p>
    <w:p w14:paraId="2204D56F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1.3 </w:t>
      </w:r>
      <w:r>
        <w:rPr>
          <w:rFonts w:ascii="TH Sarabun New" w:hAnsi="TH Sarabun New" w:cs="TH Sarabun New"/>
          <w:b/>
          <w:color w:val="2563EB"/>
          <w:sz w:val="30"/>
        </w:rPr>
        <w:t>ขอบเขตของระบบ (System Scope)</w:t>
      </w:r>
    </w:p>
    <w:p w14:paraId="2E7CCFD4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1.3.1 </w:t>
      </w:r>
      <w:r>
        <w:rPr>
          <w:rFonts w:ascii="TH Sarabun New" w:hAnsi="TH Sarabun New" w:cs="TH Sarabun New"/>
          <w:b/>
          <w:color w:val="0F172A"/>
          <w:sz w:val="28"/>
        </w:rPr>
        <w:t>ขอบเขตส่วนหน้าร้านสำหรับลูกค้า (Customer Portal - สอดคล้องตามข้อ 2.1 ของใบงาน)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75B78" w14:paraId="41F49954" w14:textId="77777777" w:rsidTr="00DD0512">
        <w:trPr>
          <w:cantSplit/>
          <w:tblHeader/>
          <w:jc w:val="center"/>
        </w:trPr>
        <w:tc>
          <w:tcPr>
            <w:tcW w:w="259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DBCF4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หัวข้อตามใบงาน</w:t>
            </w:r>
          </w:p>
        </w:tc>
        <w:tc>
          <w:tcPr>
            <w:tcW w:w="67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69450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ความสามารถขั้นต่ำที่พัฒนาระบบจริงและสาธิตได้</w:t>
            </w:r>
          </w:p>
        </w:tc>
      </w:tr>
      <w:tr w:rsidR="00275B78" w14:paraId="741B25D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B044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สมาชิก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078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สมัครสมาชิกใหม่ (/register), เข้าสู่ระบบ (/login), แก้ไขข้อมูลพื้นฐาน (/profile), และดูประวัติคำสั่งซื้อ (/my-orders)</w:t>
            </w:r>
          </w:p>
        </w:tc>
      </w:tr>
      <w:tr w:rsidR="00275B78" w14:paraId="4FE6D54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80B8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รายการ E Book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F83F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แสดงชื่อหนังสือ, ผู้แต่ง, ราคา, หมวดหมู่, คำอธิบายเนื้อหา, ภาพปกหนังสือ, และสถานะความพร้อมจำหน่าย (is_active)</w:t>
            </w:r>
          </w:p>
        </w:tc>
      </w:tr>
      <w:tr w:rsidR="00275B78" w14:paraId="7EEE083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1CFC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ค้นหาและคัดกรอง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BDE5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ค้นหาหนังสือด้วยชื่อเรื่องหรือคีย์เวิร์ด (คำสั่ง SQL ILIKE) และระบบกรองหนังสือตามหมวดหมู่อย่างน้อย 4 หมวดหมู่</w:t>
            </w:r>
          </w:p>
        </w:tc>
      </w:tr>
      <w:tr w:rsidR="00275B78" w14:paraId="518FD1A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514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ตะกร้าสินค้า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808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เพิ่มหนังสือลงตะกร้า, ปรับเพิ่ม-ลดจำนวน (quantity), ลบรายการออกจากตะกร้า, และคำนวณยอดรวมสุทธิก่อนสั่งซื้อแบบ Real-time</w:t>
            </w:r>
          </w:p>
        </w:tc>
      </w:tr>
      <w:tr w:rsidR="00275B78" w14:paraId="37E09C3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AAB0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คำสั่งซื้อ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816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บันทึกข้อมูลลงตารางคำสั่งซื้อหลัก (orders), บันทึกรายการย่อย (order_items), ตรึงราคาซื้อขาย (price_at_purchase), และบันทึกสถานะเริ่มต้นเป็น 'pending'</w:t>
            </w:r>
          </w:p>
        </w:tc>
      </w:tr>
      <w:tr w:rsidR="00275B78" w14:paraId="38C3756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B1D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ชำระเงินแบบจำลอง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661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ระบบแสดงแบบฟอร์มให้ผู้ใช้เลือกแนบหลักฐานสลิปโอนเงิน PromptPay จำลอง โดยไม่มีการขอข้อมูลบัตรเครดิตหรือบัญชีธนาคารจริง</w:t>
            </w:r>
          </w:p>
        </w:tc>
      </w:tr>
      <w:tr w:rsidR="00275B78" w14:paraId="6CE0C82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B72E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ดาวน์โหลด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36E7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แสดงปุ่มเปิดอ่าน/ดาวน์โหลดเฉพาะหนังสือที่อยู่ในคำสั่งซื้อที่มีสถานะ 'confirmed' เท่านั้น สำหรับคำสั่งซื้อที่รออนุมัติจะแสดงปุ่มล็อกไฟล์</w:t>
            </w:r>
          </w:p>
        </w:tc>
      </w:tr>
    </w:tbl>
    <w:p w14:paraId="066C7278" w14:textId="77777777" w:rsidR="00275B78" w:rsidRDefault="00275B78">
      <w:pPr>
        <w:spacing w:after="120"/>
      </w:pPr>
    </w:p>
    <w:p w14:paraId="09700C7C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1.3.2 </w:t>
      </w:r>
      <w:r>
        <w:rPr>
          <w:rFonts w:ascii="TH Sarabun New" w:hAnsi="TH Sarabun New" w:cs="TH Sarabun New"/>
          <w:b/>
          <w:color w:val="0F172A"/>
          <w:sz w:val="28"/>
        </w:rPr>
        <w:t>เงื่อนไขการส่งสินค้าและความปลอดภัยของเนื้อหาดิจิทัล (สอดคล้องตามข้อ 2.2 ของใบงาน)</w:t>
      </w:r>
    </w:p>
    <w:p w14:paraId="2A9BAEF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รูปแบบไฟล์และลิงก์: </w:t>
      </w:r>
      <w:r>
        <w:rPr>
          <w:rFonts w:ascii="TH Sarabun New" w:hAnsi="TH Sarabun New" w:cs="TH Sarabun New"/>
          <w:color w:val="334155"/>
          <w:sz w:val="28"/>
        </w:rPr>
        <w:t>ลิงก์ดาวน์โหลดของหนังสือเป็น URL ไฟล์เอกสาร PDF จำลองที่ได้รับอนุญาตให้ใช้ในการเรียนการสอนอย่างถูกต้อง</w:t>
      </w:r>
    </w:p>
    <w:p w14:paraId="3193086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การควบคุมสิทธิ์: </w:t>
      </w:r>
      <w:r>
        <w:rPr>
          <w:rFonts w:ascii="TH Sarabun New" w:hAnsi="TH Sarabun New" w:cs="TH Sarabun New"/>
          <w:color w:val="334155"/>
          <w:sz w:val="28"/>
        </w:rPr>
        <w:t>ระบบไม่มีการจัดเก็บไฟล์ DRM หรือเกตเวย์ชำระเงินจริง แต่ใช้กลไกการควบคุมเงื่อนไขการเข้าถึงในระดับข้อมูล (Database Query Verification) และระดับเซิร์ฟเวอร์ (Route Middleware)</w:t>
      </w:r>
    </w:p>
    <w:p w14:paraId="70B526E2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กฎความปลอดภัยเคร่งครัด: </w:t>
      </w:r>
      <w:r>
        <w:rPr>
          <w:rFonts w:ascii="TH Sarabun New" w:hAnsi="TH Sarabun New" w:cs="TH Sarabun New"/>
          <w:color w:val="334155"/>
          <w:sz w:val="28"/>
        </w:rPr>
        <w:t>ระบบต้องไม่เปิดลิงก์ของหนังสือที่ลูกค้ายังไม่ได้ซื้อ หรือคำสั่งซื้อยังไม่ได้รับการยืนยัน หากลูกค้าพยายามพิมพ์ URL ตรง ระบบจะตอบกลับด้วยรหัส 403 Forbidden ทันที</w:t>
      </w:r>
    </w:p>
    <w:p w14:paraId="70A1AE66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1.3.3 </w:t>
      </w:r>
      <w:r>
        <w:rPr>
          <w:rFonts w:ascii="TH Sarabun New" w:hAnsi="TH Sarabun New" w:cs="TH Sarabun New"/>
          <w:b/>
          <w:color w:val="0F172A"/>
          <w:sz w:val="28"/>
        </w:rPr>
        <w:t>ขอบเขตส่วนระบบบริหารจัดการร้านค้าหลังบ้าน (Admin Backoffice - สอดคล้องตามข้อ 3 ของใบงาน)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275B78" w14:paraId="4EDE9890" w14:textId="77777777" w:rsidTr="00DD0512">
        <w:trPr>
          <w:cantSplit/>
          <w:tblHeader/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C7A77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งานผู้ดูแลร้าน (Admin Task)</w:t>
            </w:r>
          </w:p>
        </w:tc>
        <w:tc>
          <w:tcPr>
            <w:tcW w:w="6480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2E100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สิ่งที่ระบบพัฒนาจริงและทำได้</w:t>
            </w:r>
          </w:p>
        </w:tc>
      </w:tr>
      <w:tr w:rsidR="00275B78" w14:paraId="796E5A76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A4C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จัดการ E Book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3A2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เพิ่มหนังสือใหม่, แก้ไขข้อมูลหนังสือ, ปรับราคา, อัปเดตลิงก์ดาวน์โหลด, และปุ่มสลับสถานะเปิดขาย/ปิดขาย (Soft Delete: is_active)</w:t>
            </w:r>
          </w:p>
        </w:tc>
      </w:tr>
      <w:tr w:rsidR="00275B78" w14:paraId="7AB4768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14EB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จัดการหมวดหมู่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810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เพิ่มหมวดหมู่ใหม่, แก้ไขชื่อหมวดหมู่, และระบบป้องกันการลบหมวดหมู่ที่มีหนังสือผูกอยู่ (Integrity Check)</w:t>
            </w:r>
          </w:p>
        </w:tc>
      </w:tr>
      <w:tr w:rsidR="00275B78" w14:paraId="786B650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433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จัดการคำสั่งซื้อ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0F3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ค้นหาคำสั่งซื้อ, ดูรายละเอียดรายการย่อย, ตรวจสอบภาพสลิปจำลอง, และเปลี่ยนสถานะคำสั่งซื้อเป็น รอชำระ (pending), ยืนยันแล้ว (confirmed), หรือ ยกเลิก (cancelled)</w:t>
            </w:r>
          </w:p>
        </w:tc>
      </w:tr>
      <w:tr w:rsidR="00275B78" w14:paraId="7998DB3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AD2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จัดการผู้ใช้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1D0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ดูรายชื่อสมาชิกในระบบ, ตรวจสอบอีเมล, และปุ่มสลับบทบาทระหว่างลูกค้า (customer) และผู้ดูแลระบบ (admin)</w:t>
            </w:r>
          </w:p>
        </w:tc>
      </w:tr>
      <w:tr w:rsidR="00275B78" w14:paraId="02A2779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F3F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รายงานและวิเคราะห์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E990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หน้า Dashboard สรุปยอดขายรวม, รายงานวิเคราะห์ 4 ด้านด้วยคำสั่ง SQL และปุ่ม Export สรุปยอดขายเป็นไฟล์ CSV รองรับภาษาไทย</w:t>
            </w:r>
          </w:p>
        </w:tc>
      </w:tr>
    </w:tbl>
    <w:p w14:paraId="2DD2BD0A" w14:textId="77777777" w:rsidR="00275B78" w:rsidRDefault="00275B78">
      <w:pPr>
        <w:spacing w:after="120"/>
      </w:pPr>
    </w:p>
    <w:p w14:paraId="08AAF2A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1.4 </w:t>
      </w:r>
      <w:r>
        <w:rPr>
          <w:rFonts w:ascii="TH Sarabun New" w:hAnsi="TH Sarabun New" w:cs="TH Sarabun New"/>
          <w:b/>
          <w:color w:val="2563EB"/>
          <w:sz w:val="30"/>
        </w:rPr>
        <w:t>ขอบเขตที่ไม่บังคับ (Out of Scope - สอดคล้องตามข้อ 7 ของใบงาน)</w:t>
      </w:r>
    </w:p>
    <w:p w14:paraId="212C3FEC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เพื่อให้คณะผู้จัดทำสามารถทุ่มเทเวลาให้กับการออกแบบฐานข้อมูลเชิงลึก การจัดทำ 3NF การเขียนคำสั่งสืบค้น SQL และรายงานวิเคราะห์ได้อย่างเต็มประสิทธิภาพ ส่วนงานต่อไปนี้จึงถูกกำหนดให้อยู่นอกเหนือขอบเขตบังคับตามที่ใบงานระบุ:</w:t>
      </w:r>
    </w:p>
    <w:p w14:paraId="399D043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การชำระเงินจริง: </w:t>
      </w:r>
      <w:r>
        <w:rPr>
          <w:rFonts w:ascii="TH Sarabun New" w:hAnsi="TH Sarabun New" w:cs="TH Sarabun New"/>
          <w:color w:val="334155"/>
          <w:sz w:val="28"/>
        </w:rPr>
        <w:t>การเชื่อมต่อระบบตัดบัตรเครดิตหรือธนาคารจริง (ใช้ระบบจำลองแนบสลิป QR Code แทน)</w:t>
      </w:r>
    </w:p>
    <w:p w14:paraId="57B8B19D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การจัดเก็บไฟล์ DRM: </w:t>
      </w:r>
      <w:r>
        <w:rPr>
          <w:rFonts w:ascii="TH Sarabun New" w:hAnsi="TH Sarabun New" w:cs="TH Sarabun New"/>
          <w:color w:val="334155"/>
          <w:sz w:val="28"/>
        </w:rPr>
        <w:t>ระบบการเข้ารหัสไฟล์ขั้นสูงหรือลายน้ำดิจิทัล (ใช้ระบบควบคุมสิทธิ์ระดับ SQL/Route Guard แทน)</w:t>
      </w:r>
    </w:p>
    <w:p w14:paraId="6382ADD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3. </w:t>
      </w:r>
      <w:r>
        <w:rPr>
          <w:rFonts w:ascii="TH Sarabun New" w:hAnsi="TH Sarabun New" w:cs="TH Sarabun New"/>
          <w:b/>
          <w:color w:val="0F172A"/>
          <w:sz w:val="28"/>
        </w:rPr>
        <w:t xml:space="preserve">ระบบแนะนำหนังสืออัตโนมัติ: </w:t>
      </w:r>
      <w:r>
        <w:rPr>
          <w:rFonts w:ascii="TH Sarabun New" w:hAnsi="TH Sarabun New" w:cs="TH Sarabun New"/>
          <w:color w:val="334155"/>
          <w:sz w:val="28"/>
        </w:rPr>
        <w:t>ระบบ Machine Learning แนะนำหนังสือตามประวัติการซื้อ (จัดเป็นส่วนเสริมในอนาคต)</w:t>
      </w:r>
    </w:p>
    <w:p w14:paraId="27553C0C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4.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การส่งอีเมลแจ้งเตือน: </w:t>
      </w:r>
      <w:r>
        <w:rPr>
          <w:rFonts w:ascii="TH Sarabun New" w:hAnsi="TH Sarabun New" w:cs="TH Sarabun New"/>
          <w:color w:val="334155"/>
          <w:sz w:val="28"/>
        </w:rPr>
        <w:t>การส่งข้อความผ่าน SMTP Server จริง (ใช้การแสดงลิงก์บนหน้าจอ /my-orders แทน)</w:t>
      </w:r>
    </w:p>
    <w:p w14:paraId="0BED71C1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5. </w:t>
      </w:r>
      <w:r>
        <w:rPr>
          <w:rFonts w:ascii="TH Sarabun New" w:hAnsi="TH Sarabun New" w:cs="TH Sarabun New"/>
          <w:b/>
          <w:color w:val="0F172A"/>
          <w:sz w:val="28"/>
        </w:rPr>
        <w:t xml:space="preserve">แอปพลิเคชันมือถือ: </w:t>
      </w:r>
      <w:r>
        <w:rPr>
          <w:rFonts w:ascii="TH Sarabun New" w:hAnsi="TH Sarabun New" w:cs="TH Sarabun New"/>
          <w:color w:val="334155"/>
          <w:sz w:val="28"/>
        </w:rPr>
        <w:t>การพัฒนา Native Mobile App (ระบบพัฒนาแบบ Responsive Web Application บนเบราว์เซอร์)</w:t>
      </w:r>
    </w:p>
    <w:p w14:paraId="2F31A0F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1.5 </w:t>
      </w:r>
      <w:r>
        <w:rPr>
          <w:rFonts w:ascii="TH Sarabun New" w:hAnsi="TH Sarabun New" w:cs="TH Sarabun New"/>
          <w:b/>
          <w:color w:val="2563EB"/>
          <w:sz w:val="30"/>
        </w:rPr>
        <w:t>สถาปัตยกรรมและเทคโนโลยีที่ใช้พัฒนา (Technology Stack)</w:t>
      </w:r>
    </w:p>
    <w:p w14:paraId="1DF96293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สถาปัตยกรรมของระบบได้รับการออกแบบเป็น 3-Tier Architecture ที่มีความเสถียรและยืดหยุ่นสูง: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663C031E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76D62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                    Client Tier (Web Browser)         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HTML5, Responsive UI with Tailwind CSS, EJS Rendering, Fetch API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                           | (HTTP Requests / Form Data)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                           v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                 Application Tier (Express.js Server) 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Session Guard Middleware (Authentication &amp; Role Verification)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routes/auth.js      : Login, Register, Profile      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routes/shop.js      : Catalog, Cart, Transactional Checkout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routes/admin.js     : CRUD Backoffice, Order Confirm, Route Guard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routes/reports.js   : 4 Analytics SQL Queries &amp; UTF-8 BOM CSV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                           | (node-postgres Connection Pool)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                           v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               Database Tier (PostgreSQL on Neon Cloud)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- 9 Relational Tables with Full 3NF Compliance        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ACID Transactions (BEGIN / COMMIT / ROLLBACK)             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|   - Primary &amp; Foreign Key Constraints, CHECK, NOT NULL, UNIQUE        |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+-----------------------------------------------------------------------+</w:t>
            </w:r>
          </w:p>
        </w:tc>
      </w:tr>
    </w:tbl>
    <w:p w14:paraId="275090C9" w14:textId="77777777" w:rsidR="00275B78" w:rsidRDefault="00275B7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3114"/>
        <w:gridCol w:w="3946"/>
      </w:tblGrid>
      <w:tr w:rsidR="00275B78" w14:paraId="03ABC2FB" w14:textId="77777777" w:rsidTr="00DD0512">
        <w:trPr>
          <w:cantSplit/>
          <w:tblHeader/>
          <w:jc w:val="center"/>
        </w:trPr>
        <w:tc>
          <w:tcPr>
            <w:tcW w:w="259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F354D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องค์ประกอบ</w:t>
            </w:r>
          </w:p>
        </w:tc>
        <w:tc>
          <w:tcPr>
            <w:tcW w:w="31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CB35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เทคโนโลยีที่เลือกใช้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93825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เหตุผลและความสำคัญทางวิศวกรรม</w:t>
            </w:r>
          </w:p>
        </w:tc>
      </w:tr>
      <w:tr w:rsidR="00275B78" w14:paraId="3D749E6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3BAF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Database Management System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9C21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PostgreSQL (Neon Serverless Cloud)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7FD7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ฐานข้อมูลเชิงสัมพันธ์ระดับ Enterprise รองรับ ACID, Constraints, Sequences, Indexes และ Aggregate Functions ขั้นสูง</w:t>
            </w:r>
          </w:p>
        </w:tc>
      </w:tr>
      <w:tr w:rsidR="00275B78" w14:paraId="2EC40A4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577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Server Runtime &amp; Framework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0603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Node.js (v24.x) &amp; Express.js (v5.2.1)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19D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สถาปัตยกรรม Non-blocking I/O แบบ Event-driven ทำงานร่วมกับ Database Connection Pooling ได้อย่างรวดเร็ว</w:t>
            </w:r>
          </w:p>
        </w:tc>
      </w:tr>
      <w:tr w:rsidR="00275B78" w14:paraId="56C141F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F51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Authentication &amp; Session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5EC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express-session (v1.19.0)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10A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จัดการสถานะการเข้าสู่ระบบฝั่งเซิร์ฟเวอร์อย่างปลอดภัย พร้อมเก็บสิทธิ์ role_name ป้องกันการปลอมแปลง</w:t>
            </w:r>
          </w:p>
        </w:tc>
      </w:tr>
      <w:tr w:rsidR="00275B78" w14:paraId="257EEF5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A1E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Database Driver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063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pg (node-postgres v8.23.0)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023E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เชื่อมต่อไปยัง Neon PostgreSQL ผ่าน SSL Connection Pool จัดการ Query และ Transactions ได้อย่างมีเสถียรภาพ</w:t>
            </w:r>
          </w:p>
        </w:tc>
      </w:tr>
      <w:tr w:rsidR="00275B78" w14:paraId="751AA36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00DC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Frontend Styling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883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Tailwind CSS (CDN)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EDE7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ออกแบบหน้าจอให้มีความสวยงาม สไตล์ Modern Minimalist รองรับการใช้งานทั้งบนคอมพิวเตอร์และแท็บเล็ต</w:t>
            </w:r>
          </w:p>
        </w:tc>
      </w:tr>
      <w:tr w:rsidR="00275B78" w14:paraId="4DE6D0D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B642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Report Export Format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E462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CSV with UTF-8 BOM (\uFEFF)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5DDB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เข้ารหัสไฟล์ส่งออกรายงานยอดขายด้วย Byte Order Mark เพื่อให้เปิดใน Microsoft Excel ภาษาไทยได้คมชัด 100%</w:t>
            </w:r>
          </w:p>
        </w:tc>
      </w:tr>
    </w:tbl>
    <w:p w14:paraId="2AE71735" w14:textId="77777777" w:rsidR="00275B78" w:rsidRDefault="00275B78">
      <w:pPr>
        <w:spacing w:after="120"/>
      </w:pPr>
    </w:p>
    <w:p w14:paraId="7E722830" w14:textId="77777777" w:rsidR="00275B78" w:rsidRDefault="006664A1">
      <w:r>
        <w:br w:type="page"/>
      </w:r>
    </w:p>
    <w:p w14:paraId="7C7CB4C4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บทที่ 2: การวิเคราะห์และออกแบบฐานข้อมูล (Database Analysis &amp; Design)</w:t>
      </w:r>
    </w:p>
    <w:p w14:paraId="572FC2CE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2.1 </w:t>
      </w:r>
      <w:r>
        <w:rPr>
          <w:rFonts w:ascii="TH Sarabun New" w:hAnsi="TH Sarabun New" w:cs="TH Sarabun New"/>
          <w:b/>
          <w:color w:val="2563EB"/>
          <w:sz w:val="30"/>
        </w:rPr>
        <w:t>โครงสร้างผังความสัมพันธ์ข้อมูล (Entity-Relationship Diagram: ERD)</w:t>
      </w:r>
    </w:p>
    <w:p w14:paraId="5E513F90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ฐานข้อมูลของโปรเจกต์ ebook-store ประกอบด้วยตารางเชิงสัมพันธ์จำนวน 9 ตาราง สอดคล้องตามเกณฑ์ใบงานข้อ 4 ที่กำหนดขั้นต่ำไม่น้อยกว่า 8 ตาราง โดยออกแบบโครงสร้างความสัมพันธ์ตามมาตรฐานสัญลักษณ์ Crow's Foot Notation แสดงคีย์หลัก (Primary Key: PK), คีย์นอก (Foreign Key: FK), ชนิดข้อมูลของแต่ละคอลัมน์, และภาระงาน (Cardinality) ครบถ้วนดังแสดงในภาพ:</w:t>
      </w:r>
    </w:p>
    <w:p w14:paraId="6E005246" w14:textId="77777777" w:rsidR="00275B78" w:rsidRDefault="006664A1">
      <w:pPr>
        <w:spacing w:before="120" w:after="80"/>
        <w:jc w:val="center"/>
      </w:pPr>
      <w:r>
        <w:rPr>
          <w:noProof/>
        </w:rPr>
        <w:drawing>
          <wp:inline distT="0" distB="0" distL="0" distR="0" wp14:anchorId="1DCA432E" wp14:editId="737FECDC">
            <wp:extent cx="4892040" cy="5673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crows_f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34E7" w14:textId="77777777" w:rsidR="00275B78" w:rsidRDefault="006664A1">
      <w:pPr>
        <w:keepNext/>
        <w:spacing w:before="40" w:after="160"/>
        <w:jc w:val="center"/>
      </w:pPr>
      <w:r>
        <w:rPr>
          <w:rFonts w:ascii="TH Sarabun New" w:hAnsi="TH Sarabun New" w:cs="TH Sarabun New"/>
          <w:i/>
          <w:color w:val="64748B"/>
        </w:rPr>
        <w:t>รูปที่ 2.1: ผังความสัมพันธ์ข้อมูลเชิงสัมพันธ์สัญลักษณ์ Crow's Foot (ERD) ระบบ E-Book Store (3NF Schema 9 ตาราง)</w:t>
      </w:r>
    </w:p>
    <w:p w14:paraId="353743EE" w14:textId="77777777" w:rsidR="00275B78" w:rsidRDefault="006664A1">
      <w:r>
        <w:br w:type="page"/>
      </w:r>
    </w:p>
    <w:p w14:paraId="2435DC47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2.1.1 </w:t>
      </w:r>
      <w:r>
        <w:rPr>
          <w:rFonts w:ascii="TH Sarabun New" w:hAnsi="TH Sarabun New" w:cs="TH Sarabun New"/>
          <w:b/>
          <w:color w:val="0F172A"/>
          <w:sz w:val="28"/>
        </w:rPr>
        <w:t>สรุปคำอธิบายความสัมพันธ์และภาระงาน (Cardinality Rules ทั้ง 9 ตาราง)</w:t>
      </w:r>
    </w:p>
    <w:p w14:paraId="415048F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roles (1) &lt;---&gt; (N) users: </w:t>
      </w:r>
      <w:r>
        <w:rPr>
          <w:rFonts w:ascii="TH Sarabun New" w:hAnsi="TH Sarabun New" w:cs="TH Sarabun New"/>
          <w:color w:val="334155"/>
          <w:sz w:val="28"/>
        </w:rPr>
        <w:t>บทบาทหนึ่งบทบาท (customer, admin) สามารถกำหนดให้ผู้ใช้งานได้หลายคน เชื่อมด้วย roles.role_id = users.role_id</w:t>
      </w:r>
    </w:p>
    <w:p w14:paraId="400BF5E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users (1) &lt;---&gt; (0..1) carts: </w:t>
      </w:r>
      <w:r>
        <w:rPr>
          <w:rFonts w:ascii="TH Sarabun New" w:hAnsi="TH Sarabun New" w:cs="TH Sarabun New"/>
          <w:color w:val="334155"/>
          <w:sz w:val="28"/>
        </w:rPr>
        <w:t>ผู้ใช้แต่ละคนมีตะกร้าสินค้าประจำตัวได้สูงสุด 1 ใบ หรือยังไม่มีก็ได้ เชื่อมด้วย users.user_id = carts.user_id</w:t>
      </w:r>
    </w:p>
    <w:p w14:paraId="25E5BEBE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carts (1) &lt;---&gt; (N) cart_items: </w:t>
      </w:r>
      <w:r>
        <w:rPr>
          <w:rFonts w:ascii="TH Sarabun New" w:hAnsi="TH Sarabun New" w:cs="TH Sarabun New"/>
          <w:color w:val="334155"/>
          <w:sz w:val="28"/>
        </w:rPr>
        <w:t>ตะกร้าสินค้า 1 ใบ สามารถบรรจุรายการหนังสือที่เตรียมสั่งซื้อได้หลายเล่ม เชื่อมด้วย carts.cart_id = cart_items.cart_id</w:t>
      </w:r>
    </w:p>
    <w:p w14:paraId="79D3435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ebooks (1) &lt;---&gt; (N) cart_items: </w:t>
      </w:r>
      <w:r>
        <w:rPr>
          <w:rFonts w:ascii="TH Sarabun New" w:hAnsi="TH Sarabun New" w:cs="TH Sarabun New"/>
          <w:color w:val="334155"/>
          <w:sz w:val="28"/>
        </w:rPr>
        <w:t>หนังสือ 1 เล่ม สามารถปรากฏอยู่ในตะกร้าสินค้าของผู้ใช้หลายคนพร้อมกันได้ เชื่อมด้วย ebooks.ebook_id = cart_items.ebook_id</w:t>
      </w:r>
    </w:p>
    <w:p w14:paraId="38CBED1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authors (1) &lt;---&gt; (N) ebooks: </w:t>
      </w:r>
      <w:r>
        <w:rPr>
          <w:rFonts w:ascii="TH Sarabun New" w:hAnsi="TH Sarabun New" w:cs="TH Sarabun New"/>
          <w:color w:val="334155"/>
          <w:sz w:val="28"/>
        </w:rPr>
        <w:t>นักเขียน 1 ท่าน สามารถมีผลงานหนังสือในระบบได้หลายเล่ม เชื่อมด้วย authors.author_id = ebooks.author_id</w:t>
      </w:r>
    </w:p>
    <w:p w14:paraId="0252C4DA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categories (1) &lt;---&gt; (N) ebooks: </w:t>
      </w:r>
      <w:r>
        <w:rPr>
          <w:rFonts w:ascii="TH Sarabun New" w:hAnsi="TH Sarabun New" w:cs="TH Sarabun New"/>
          <w:color w:val="334155"/>
          <w:sz w:val="28"/>
        </w:rPr>
        <w:t>หมวดหมู่หนังสือ 1 หมวด สามารถจัดเก็บหนังสือได้หลายเล่ม เชื่อมด้วย categories.category_id = ebooks.category_id</w:t>
      </w:r>
    </w:p>
    <w:p w14:paraId="3C56959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users (1) &lt;---&gt; (N) orders: </w:t>
      </w:r>
      <w:r>
        <w:rPr>
          <w:rFonts w:ascii="TH Sarabun New" w:hAnsi="TH Sarabun New" w:cs="TH Sarabun New"/>
          <w:color w:val="334155"/>
          <w:sz w:val="28"/>
        </w:rPr>
        <w:t>สมาชิก 1 คน สามารถสร้างคำสั่งซื้อได้หลายครั้งในระบบ เชื่อมด้วย users.user_id = orders.user_id</w:t>
      </w:r>
    </w:p>
    <w:p w14:paraId="60B5BD1D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orders (1) &lt;---&gt; (1..N) order_items: </w:t>
      </w:r>
      <w:r>
        <w:rPr>
          <w:rFonts w:ascii="TH Sarabun New" w:hAnsi="TH Sarabun New" w:cs="TH Sarabun New"/>
          <w:color w:val="334155"/>
          <w:sz w:val="28"/>
        </w:rPr>
        <w:t>คำสั่งซื้อ 1 คำสั่งซื้อ ประกอบด้วยรายการหนังสือย่อยที่สั่งซื้ออย่างน้อย 1 รายการขึ้นไป เชื่อมด้วย orders.order_id = order_items.order_id</w:t>
      </w:r>
    </w:p>
    <w:p w14:paraId="3724EAA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ebooks (1) &lt;---&gt; (N) order_items: </w:t>
      </w:r>
      <w:r>
        <w:rPr>
          <w:rFonts w:ascii="TH Sarabun New" w:hAnsi="TH Sarabun New" w:cs="TH Sarabun New"/>
          <w:color w:val="334155"/>
          <w:sz w:val="28"/>
        </w:rPr>
        <w:t>หนังสือแต่ละเล่มสามารถถูกสั่งซื้อซ้ำในรายการย่อยของคำสั่งซื้อต่าง ๆ ได้หลายครั้ง เชื่อมด้วย ebooks.ebook_id = order_items.ebook_id</w:t>
      </w:r>
    </w:p>
    <w:p w14:paraId="1E4B292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2.2 </w:t>
      </w:r>
      <w:r>
        <w:rPr>
          <w:rFonts w:ascii="TH Sarabun New" w:hAnsi="TH Sarabun New" w:cs="TH Sarabun New"/>
          <w:b/>
          <w:color w:val="2563EB"/>
          <w:sz w:val="30"/>
        </w:rPr>
        <w:t>ทฤษฎีการปรับรูปบรรทัดฐานฐานข้อมูล (Database Normalization to 3NF)</w:t>
      </w:r>
    </w:p>
    <w:p w14:paraId="44770CF2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การจัดโครงสร้างฐานข้อมูลของระบบ ebook-store ได้รับการออกแบบตามกระบวนการปรับรูปบรรทัดฐานอย่างเป็นระบบ ตั้งแต่ระดับก่อนบรรทัดฐานจนถึงรูปแบบบรรทัดฐานขั้นที่สาม (3NF):</w:t>
      </w:r>
    </w:p>
    <w:p w14:paraId="26386DD7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>รูปแบบก่อนบรรทัดฐาน (Unnormalized Form: UNF)</w:t>
      </w:r>
    </w:p>
    <w:p w14:paraId="5DDAA759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หากเก็บข้อมูลกระบวนการขาย E-Book ไว้ในตารางรวมเพียงตารางเดียว เช่น: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0E139422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52DDCC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>Order_Flat(order_id, user_id, username, full_name, role_name, book_titles, authors, categories, prices, quantities, total_amount, order_status, slip_url)</w:t>
            </w:r>
          </w:p>
        </w:tc>
      </w:tr>
    </w:tbl>
    <w:p w14:paraId="20269899" w14:textId="77777777" w:rsidR="00275B78" w:rsidRDefault="00275B78">
      <w:pPr>
        <w:spacing w:after="80"/>
      </w:pPr>
    </w:p>
    <w:p w14:paraId="03B8DA8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ข้อบกพร่อง: </w:t>
      </w:r>
      <w:r>
        <w:rPr>
          <w:rFonts w:ascii="TH Sarabun New" w:hAnsi="TH Sarabun New" w:cs="TH Sarabun New"/>
          <w:color w:val="334155"/>
          <w:sz w:val="28"/>
        </w:rPr>
        <w:t>เกิดกลุ่มข้อมูลซ้ำซ้อน (Repeating Groups) ในส่วนของหนังสือ ผู้แต่ง และหมวดหมู่ ทำให้เกิดความซ้ำซ้อนของข้อมูลอย่างรุนแรง</w:t>
      </w:r>
    </w:p>
    <w:p w14:paraId="65A5638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ผลกระทบ: </w:t>
      </w:r>
      <w:r>
        <w:rPr>
          <w:rFonts w:ascii="TH Sarabun New" w:hAnsi="TH Sarabun New" w:cs="TH Sarabun New"/>
          <w:color w:val="334155"/>
          <w:sz w:val="28"/>
        </w:rPr>
        <w:t>เกิดปัญหาความผิดปกติในการจัดการข้อมูล (Anomalies): Insertion Anomaly (ไม่สามารถเพิ่มหนังสือใหม่ได้หากยังไม่มีการสั่งซื้อ), Deletion Anomaly (หากลบคำสั่งซื้อ ข้อมูลหนังสือหรือผู้แต่งอาจหายไปจากระบบ), และ Update Anomaly (หากเปลี่ยนชื่อผู้แต่ง ต้องตามแก้ทุกคำสั่งซื้อ)</w:t>
      </w:r>
    </w:p>
    <w:p w14:paraId="14E85278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>รูปแบบบรรทัดฐานขั้นที่ 1 (First Normal Form: 1NF)</w:t>
      </w:r>
    </w:p>
    <w:p w14:paraId="2FB074F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หลักเกณฑ์: </w:t>
      </w:r>
      <w:r>
        <w:rPr>
          <w:rFonts w:ascii="TH Sarabun New" w:hAnsi="TH Sarabun New" w:cs="TH Sarabun New"/>
          <w:color w:val="334155"/>
          <w:sz w:val="28"/>
        </w:rPr>
        <w:t>ทุกคอลัมน์ต้องเก็บค่าที่เป็นค่าเดี่ยว (Atomic Values) ไม่มีการเก็บชุดข้อมูลอาร์เรย์ และต้องไม่มีกลุ่มข้อมูลซ้ำ (No Repeating Groups) โดยมี Primary Key กำหนดเอกลักษณ์ของแต่ละแถว</w:t>
      </w:r>
    </w:p>
    <w:p w14:paraId="1F83605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การดำเนินการ: </w:t>
      </w:r>
      <w:r>
        <w:rPr>
          <w:rFonts w:ascii="TH Sarabun New" w:hAnsi="TH Sarabun New" w:cs="TH Sarabun New"/>
          <w:color w:val="334155"/>
          <w:sz w:val="28"/>
        </w:rPr>
        <w:t>แยกแถวข้อมูลสินค้าในคำสั่งซื้อออกมาเป็นแต่ละแถวเดี่ยว ทำให้ไม่มีค่าหลายค่าในคอลัมน์เดียว และกำหนด Primary Key ให้แก่ทุกตาราง</w:t>
      </w:r>
    </w:p>
    <w:p w14:paraId="0E132606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3. </w:t>
      </w:r>
      <w:r>
        <w:rPr>
          <w:rFonts w:ascii="TH Sarabun New" w:hAnsi="TH Sarabun New" w:cs="TH Sarabun New"/>
          <w:b/>
          <w:color w:val="0F172A"/>
          <w:sz w:val="28"/>
        </w:rPr>
        <w:t>รูปแบบบรรทัดฐานขั้นที่ 2 (Second Normal Form: 2NF)</w:t>
      </w:r>
    </w:p>
    <w:p w14:paraId="0FA66DCE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หลักเกณฑ์: </w:t>
      </w:r>
      <w:r>
        <w:rPr>
          <w:rFonts w:ascii="TH Sarabun New" w:hAnsi="TH Sarabun New" w:cs="TH Sarabun New"/>
          <w:color w:val="334155"/>
          <w:sz w:val="28"/>
        </w:rPr>
        <w:t>ต้องผ่านเกณฑ์ 1NF และทุกแอตทริบิวต์ที่ไม่ใช่คีย์หลัก (Non-Key Attributes) ต้องขึ้นตรงต่อคีย์หลักทั้งหมดแบบสมบูรณ์ (Full Functional Dependency) ต้องไม่มีการขึ้นต่อคีย์หลักเพียงบางส่วน (No Partial Dependency)</w:t>
      </w:r>
    </w:p>
    <w:p w14:paraId="7ECF1F1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การดำเนินการ: </w:t>
      </w:r>
      <w:r>
        <w:rPr>
          <w:rFonts w:ascii="TH Sarabun New" w:hAnsi="TH Sarabun New" w:cs="TH Sarabun New"/>
          <w:color w:val="334155"/>
          <w:sz w:val="28"/>
        </w:rPr>
        <w:t>ทำการแยกข้อมูลหนังสือและรายละเอียดออกมาเป็นตาราง ebooks และสร้างตาราง order_items เพื่อเชื่อมโยงความสัมพันธ์แบบ N:M ระหว่าง orders และ ebooks</w:t>
      </w:r>
    </w:p>
    <w:tbl>
      <w:tblPr>
        <w:tblW w:w="0" w:type="auto"/>
        <w:jc w:val="center"/>
        <w:tblBorders>
          <w:top w:val="single" w:sz="4" w:space="0" w:color="F59E0B"/>
          <w:left w:val="single" w:sz="18" w:space="0" w:color="F59E0B"/>
          <w:bottom w:val="single" w:sz="4" w:space="0" w:color="F59E0B"/>
          <w:right w:val="single" w:sz="4" w:space="0" w:color="F59E0B"/>
        </w:tblBorders>
        <w:shd w:val="clear" w:color="auto" w:fill="FEF3C7"/>
        <w:tblLook w:val="04A0" w:firstRow="1" w:lastRow="0" w:firstColumn="1" w:lastColumn="0" w:noHBand="0" w:noVBand="1"/>
      </w:tblPr>
      <w:tblGrid>
        <w:gridCol w:w="9360"/>
      </w:tblGrid>
      <w:tr w:rsidR="00275B78" w14:paraId="03523296" w14:textId="77777777" w:rsidTr="00DD0512">
        <w:trPr>
          <w:jc w:val="center"/>
        </w:trPr>
        <w:tc>
          <w:tcPr>
            <w:tcW w:w="9360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8E2D0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การตัดสินใจสำคัญด้านวิศวกรรมข้อมูลใน 2NF: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ในตาราง order_items มีการเพิ่มฟิลด์ 'price_at_purchase' เพื่อบันทึกราคาหนังสือ ณ วันและเวลาที่สั่งซื้อจริง เพื่อรักษาสัจธรรมทางบัญชี แม้ในอนาคตผู้ดูแลร้านจะปรับราคาในตาราง ebooks ยอดเงินรวมและประวัติศาสตร์ในอดีตจะไม่ผิดเพี้ยนเด็ดขาด</w:t>
            </w:r>
          </w:p>
        </w:tc>
      </w:tr>
    </w:tbl>
    <w:p w14:paraId="036B6310" w14:textId="77777777" w:rsidR="00275B78" w:rsidRDefault="00275B78">
      <w:pPr>
        <w:spacing w:after="80"/>
      </w:pPr>
    </w:p>
    <w:p w14:paraId="49C403A1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4. </w:t>
      </w:r>
      <w:r>
        <w:rPr>
          <w:rFonts w:ascii="TH Sarabun New" w:hAnsi="TH Sarabun New" w:cs="TH Sarabun New"/>
          <w:b/>
          <w:color w:val="0F172A"/>
          <w:sz w:val="28"/>
        </w:rPr>
        <w:t>รูปแบบบรรทัดฐานขั้นที่ 3 (Third Normal Form: 3NF)</w:t>
      </w:r>
    </w:p>
    <w:p w14:paraId="7FCC056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หลักเกณฑ์: </w:t>
      </w:r>
      <w:r>
        <w:rPr>
          <w:rFonts w:ascii="TH Sarabun New" w:hAnsi="TH Sarabun New" w:cs="TH Sarabun New"/>
          <w:color w:val="334155"/>
          <w:sz w:val="28"/>
        </w:rPr>
        <w:t>ต้องผ่านเกณฑ์ 2NF และต้องไม่มีการขึ้นต่อกันทางอ้อมระหว่างแอตทริบิวต์ที่ไม่ใช่คีย์ (No Transitive Dependency: X -&gt; Y และ Y -&gt; Z)</w:t>
      </w:r>
    </w:p>
    <w:p w14:paraId="50F82DBD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การดำเนินการ: </w:t>
      </w:r>
      <w:r>
        <w:rPr>
          <w:rFonts w:ascii="TH Sarabun New" w:hAnsi="TH Sarabun New" w:cs="TH Sarabun New"/>
          <w:color w:val="334155"/>
          <w:sz w:val="28"/>
        </w:rPr>
        <w:t>ในส่วนของผู้ใช้: ทำการแยกบทบาทออกมาเป็นตาราง roles (user_id -&gt; role_id -&gt; role_name)</w:t>
      </w:r>
      <w:r>
        <w:rPr>
          <w:rFonts w:ascii="TH Sarabun New" w:hAnsi="TH Sarabun New" w:cs="TH Sarabun New"/>
          <w:color w:val="334155"/>
          <w:sz w:val="28"/>
        </w:rPr>
        <w:br/>
      </w:r>
      <w:r>
        <w:rPr>
          <w:rFonts w:ascii="TH Sarabun New" w:hAnsi="TH Sarabun New" w:cs="TH Sarabun New"/>
          <w:color w:val="334155"/>
          <w:sz w:val="28"/>
        </w:rPr>
        <w:t>ในส่วนของสินค้า: ทำการแยกผู้แต่งออกมาเป็นตาราง authors (ebook_id -&gt; author_id -&gt; author_name) และแยกหมวดหมู่ออกมาเป็นตาราง categories (ebook_id -&gt; category_id -&gt; category_name)</w:t>
      </w:r>
      <w:r>
        <w:rPr>
          <w:rFonts w:ascii="TH Sarabun New" w:hAnsi="TH Sarabun New" w:cs="TH Sarabun New"/>
          <w:color w:val="334155"/>
          <w:sz w:val="28"/>
        </w:rPr>
        <w:br/>
      </w:r>
      <w:r>
        <w:rPr>
          <w:rFonts w:ascii="TH Sarabun New" w:hAnsi="TH Sarabun New" w:cs="TH Sarabun New"/>
          <w:color w:val="334155"/>
          <w:sz w:val="28"/>
        </w:rPr>
        <w:lastRenderedPageBreak/>
        <w:t>ในส่วนของตะกร้า: แยกตาราง carts และ cart_items ออกจากตารางผู้ใช้และคำสั่งซื้อ เพื่อจัดการสถานะชั่วคราวก่อนเกิดการสั่งซื้อจริง</w:t>
      </w:r>
    </w:p>
    <w:p w14:paraId="5BFF8619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สรุปผลการจัดรูปบรรทัดฐาน: ฐานข้อมูลทั้ง 9 ตารางของ ebook-store มีความสมบูรณ์ตามหลัก 3NF ขจัดความซ้ำซ้อนได้อย่างสมบูรณ์ และพร้อมรองรับการขยายตัวของระบบในอนาคต</w:t>
      </w:r>
    </w:p>
    <w:p w14:paraId="74C85022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2.3 </w:t>
      </w:r>
      <w:r>
        <w:rPr>
          <w:rFonts w:ascii="TH Sarabun New" w:hAnsi="TH Sarabun New" w:cs="TH Sarabun New"/>
          <w:b/>
          <w:color w:val="2563EB"/>
          <w:sz w:val="30"/>
        </w:rPr>
        <w:t>พจนานุกรมข้อมูลฉบับสมบูรณ์ 9 ตาราง (Data Dictionary)</w:t>
      </w:r>
    </w:p>
    <w:p w14:paraId="43B72D80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พจนานุกรมข้อมูลแสดงรายละเอียดของแต่ละคอลัมน์ ชนิดข้อมูล ข้อกำหนด และคำอธิบายความหมายที่ใช้งานจริงในระบบฐานข้อมูล PostgreSQL บน Neon Cloud:</w:t>
      </w:r>
    </w:p>
    <w:p w14:paraId="655958CC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2.1: roles (บทบาทผู้ใช้งานในระบบ)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479C8801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06706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D0DA6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1632E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6DFA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F2B4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70A7116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A6B3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5F6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role_id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B4D5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26CB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F3E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รหัสประจำตัวบทบาทผู้ใช้งาน (1 = customer, 2 = admin)</w:t>
            </w:r>
          </w:p>
        </w:tc>
      </w:tr>
      <w:tr w:rsidR="00275B78" w14:paraId="2EEC0AE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37B8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5CAA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role_name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F4E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72F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UNIQUE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9C9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ชื่อบทบาทผู้ใช้งาน เช่น 'customer', 'admin'</w:t>
            </w:r>
          </w:p>
        </w:tc>
      </w:tr>
    </w:tbl>
    <w:p w14:paraId="306C027C" w14:textId="77777777" w:rsidR="00275B78" w:rsidRDefault="00275B78">
      <w:pPr>
        <w:spacing w:after="120"/>
      </w:pPr>
    </w:p>
    <w:p w14:paraId="3AA82777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2.2: users (ข้อมูลสมาชิกและผู้ดูแลระบบ)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0"/>
        <w:gridCol w:w="1860"/>
        <w:gridCol w:w="1579"/>
        <w:gridCol w:w="2296"/>
        <w:gridCol w:w="3005"/>
      </w:tblGrid>
      <w:tr w:rsidR="00275B78" w14:paraId="06DC337C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EC098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F622E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66C2E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10904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38BEF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52234DD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BF7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F50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user_id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E67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3EDD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79C4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รหัสประจำตัวผู้ใช้งาน</w:t>
            </w:r>
          </w:p>
        </w:tc>
      </w:tr>
      <w:tr w:rsidR="00275B78" w14:paraId="4532C97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5F3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600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role_id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C17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8719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DEFAULT 1, FK -&gt; roles(role_id)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628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รหัสบทบาท อ้างอิงตาราง roles</w:t>
            </w:r>
          </w:p>
        </w:tc>
      </w:tr>
      <w:tr w:rsidR="00275B78" w14:paraId="3D0E332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57D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8D8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username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6E0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AB3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UNIQUE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09C0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ชื่อผู้ใช้สำหรับล็อกอินเข้าสู่ระบบ</w:t>
            </w:r>
          </w:p>
        </w:tc>
      </w:tr>
      <w:tr w:rsidR="00275B78" w14:paraId="0A12EF8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D0FA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1AC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email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75C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1F8B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UNIQUE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F43A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อีเมลประจำตัวผู้ใช้งาน</w:t>
            </w:r>
          </w:p>
        </w:tc>
      </w:tr>
      <w:tr w:rsidR="00275B78" w14:paraId="18B8406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AE42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9B0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password_hash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7CE4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VARCHAR(255)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744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7872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รหัสผ่านที่ผ่านการแฮชเพื่อความปลอดภัย</w:t>
            </w:r>
          </w:p>
        </w:tc>
      </w:tr>
      <w:tr w:rsidR="00275B78" w14:paraId="74457CF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7E7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F8D4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full_name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7B9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11C6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9A3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ชื่อ-นามสกุลจริงของผู้ใช้งาน</w:t>
            </w:r>
          </w:p>
        </w:tc>
      </w:tr>
      <w:tr w:rsidR="00275B78" w14:paraId="0EDC228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A83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0EC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created_at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8E43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8492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CURRENT_TIMESTAMP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47D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วันและเวลาที่ลงทะเบียนสมาชิก</w:t>
            </w:r>
          </w:p>
        </w:tc>
      </w:tr>
    </w:tbl>
    <w:p w14:paraId="2E25435A" w14:textId="77777777" w:rsidR="00275B78" w:rsidRDefault="00275B78">
      <w:pPr>
        <w:spacing w:after="120"/>
      </w:pPr>
    </w:p>
    <w:p w14:paraId="669590E9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2.3: authors (ข้อมูลผู้แต่ง / นักเขียน)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55336368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523D9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CF034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7F9D2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7BBBE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A2251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70D5A32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5F6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BFD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author_id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2CD3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7613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4C1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รหัสประจำตัวนักเขียน</w:t>
            </w:r>
          </w:p>
        </w:tc>
      </w:tr>
      <w:tr w:rsidR="00275B78" w14:paraId="3052DE3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2EF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D0E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author_name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29B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949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3EA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ชื่อ-นามสกุล หรือนามปากกาของนักเขียน</w:t>
            </w:r>
          </w:p>
        </w:tc>
      </w:tr>
      <w:tr w:rsidR="00275B78" w14:paraId="32E6CE9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CC4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E01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bio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7DA0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4FCC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NULLABLE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1AF1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ประวัติผลงานโดยย่อของนักเขียน</w:t>
            </w:r>
          </w:p>
        </w:tc>
      </w:tr>
    </w:tbl>
    <w:p w14:paraId="5B8F2F8B" w14:textId="77777777" w:rsidR="00275B78" w:rsidRDefault="00275B78">
      <w:pPr>
        <w:spacing w:after="120"/>
      </w:pPr>
    </w:p>
    <w:p w14:paraId="1F1FE168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2.4: categories (หมวดหมู่หนังสือ)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816"/>
      </w:tblGrid>
      <w:tr w:rsidR="00275B78" w14:paraId="46D4840C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71A91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2E09B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F4911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2D1D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90C95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191EB54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AAAF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4B3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category_id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ED6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440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329F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รหัสประจำตัวหมวดหมู่</w:t>
            </w:r>
          </w:p>
        </w:tc>
      </w:tr>
      <w:tr w:rsidR="00275B78" w14:paraId="1003629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A9F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19F1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category_name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ACF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727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82D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ชื่อหมวดหมู่ เช่น Computer &amp; Programming</w:t>
            </w:r>
          </w:p>
        </w:tc>
      </w:tr>
      <w:tr w:rsidR="00275B78" w14:paraId="5F34FB3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939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E274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E96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6AA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NULLABLE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D4F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คำอธิบายขอบเขตของหมวดหมู่หนังสือ</w:t>
            </w:r>
          </w:p>
        </w:tc>
      </w:tr>
    </w:tbl>
    <w:p w14:paraId="0E95837C" w14:textId="77777777" w:rsidR="00275B78" w:rsidRDefault="00275B78">
      <w:pPr>
        <w:spacing w:after="120"/>
      </w:pPr>
    </w:p>
    <w:p w14:paraId="18E1E91E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>ตารางที่ 2.5: ebooks (ข้อมูลหนังสือดิจิทัล E-Book)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127FAFFA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8D8CD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1ED1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1632B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66453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3C02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06C60FF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EBD9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5DC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ebook_id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5F11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8EE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CB3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รหัสประจำตัวหนังสือดิจิทัล</w:t>
            </w:r>
          </w:p>
        </w:tc>
      </w:tr>
      <w:tr w:rsidR="00275B78" w14:paraId="5DA258A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454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DC5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title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886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VARCHAR(200)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14A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770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ชื่อเรื่องหนังสือ E-Book</w:t>
            </w:r>
          </w:p>
        </w:tc>
      </w:tr>
      <w:tr w:rsidR="00275B78" w14:paraId="4D86BCC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DED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1602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author_id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1A82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DC0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authors(author_id)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1B5C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รหัสผู้แต่ง อ้างอิงตาราง authors</w:t>
            </w:r>
          </w:p>
        </w:tc>
      </w:tr>
      <w:tr w:rsidR="00275B78" w14:paraId="4C9364F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F37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A3F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category_id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6FF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B2D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categories(category_id)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BBB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รหัสหมวดหมู่ อ้างอิงตาราง categories</w:t>
            </w:r>
          </w:p>
        </w:tc>
      </w:tr>
      <w:tr w:rsidR="00275B78" w14:paraId="14AD3F7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8A3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06B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price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2972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NUMERIC(10,2)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DE35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CHECK (price &gt;= 0)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6C26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ราคาจำหน่ายต่อเล่ม (บาท) ห้ามติดลบ</w:t>
            </w:r>
          </w:p>
        </w:tc>
      </w:tr>
      <w:tr w:rsidR="00275B78" w14:paraId="3D0639C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763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646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cover_image_url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E0C1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21F6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NULLABLE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83F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URL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รูปภาพหน้าปกหนังสือ</w:t>
            </w:r>
          </w:p>
        </w:tc>
      </w:tr>
      <w:tr w:rsidR="00275B78" w14:paraId="6543A10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825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B8DB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282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7B1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NULLABLE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FF9E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คำอธิบายเนื้อหาและเรื่องย่อ</w:t>
            </w:r>
          </w:p>
        </w:tc>
      </w:tr>
      <w:tr w:rsidR="00275B78" w14:paraId="50D60B0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5A8F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0E02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file_download_url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3335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A8C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D76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URL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ไฟล์ดิจิทัล PDF ของหนังสือ</w:t>
            </w:r>
          </w:p>
        </w:tc>
      </w:tr>
      <w:tr w:rsidR="00275B78" w14:paraId="52F87AB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183A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9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55AE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is_active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D9F6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BOOLEAN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8BE1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TRUE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1F88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สถานะพร้อมจำหน่าย (TRUE=เปิดขาย, FALSE=ปิดขาย)</w:t>
            </w:r>
          </w:p>
        </w:tc>
      </w:tr>
      <w:tr w:rsidR="00275B78" w14:paraId="5D28EAC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456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10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868B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created_at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62EB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F99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CURRENT_TIMESTAMP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060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วันและเวลาที่เพิ่มหนังสือเข้าสู่ระบบ</w:t>
            </w:r>
          </w:p>
        </w:tc>
      </w:tr>
    </w:tbl>
    <w:p w14:paraId="05C46D0E" w14:textId="77777777" w:rsidR="00275B78" w:rsidRDefault="00275B78">
      <w:pPr>
        <w:spacing w:after="120"/>
      </w:pPr>
    </w:p>
    <w:p w14:paraId="5B985680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2.6: carts (หัวตะกร้าสินค้าประจำตัวผู้ใช้)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50BF1456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B50FA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E76E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4BEA9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3101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D331F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00585E2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C0C8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A208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cart_id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30A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C980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15B4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รหัสประจำตัวตะกร้าสินค้า</w:t>
            </w:r>
          </w:p>
        </w:tc>
      </w:tr>
      <w:tr w:rsidR="00275B78" w14:paraId="3EAC3AD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0AE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185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user_id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3901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B6FD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users(user_id)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486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รหัสผู้ใช้งานเจ้าของตะกร้าสินค้า</w:t>
            </w:r>
          </w:p>
        </w:tc>
      </w:tr>
      <w:tr w:rsidR="00275B78" w14:paraId="4C6D17C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AE08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E71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updated_at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8EC1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6D8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CURRENT_TIMESTAMP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DF2E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วันและเวลาที่อัปเดตตะกร้าล่าสุด</w:t>
            </w:r>
          </w:p>
        </w:tc>
      </w:tr>
    </w:tbl>
    <w:p w14:paraId="10354705" w14:textId="77777777" w:rsidR="00275B78" w:rsidRDefault="00275B78">
      <w:pPr>
        <w:spacing w:after="120"/>
      </w:pPr>
    </w:p>
    <w:p w14:paraId="66F2409D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2.7: cart_items (รายการสินค้าในตะกร้า)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1492525C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5B0E8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0A75F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1C159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36B5D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ACE8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53452D9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5F2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60D5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cart_item_id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A0A0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FCFC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4E0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รหัสรายการย่อยในตะกร้า</w:t>
            </w:r>
          </w:p>
        </w:tc>
      </w:tr>
      <w:tr w:rsidR="00275B78" w14:paraId="3CDE194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06C1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D35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cart_id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04191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4D1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carts(cart_id)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A370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รหัสตะกร้าสินค้า อ้างอิงตาราง carts</w:t>
            </w:r>
          </w:p>
        </w:tc>
      </w:tr>
      <w:tr w:rsidR="00275B78" w14:paraId="31E1E45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9DC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864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ebook_id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621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C536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ebooks(ebook_id)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BB3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รหัสหนังสือที่เลือกไว้ อ้างอิง ebooks</w:t>
            </w:r>
          </w:p>
        </w:tc>
      </w:tr>
      <w:tr w:rsidR="00275B78" w14:paraId="62613BE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0D5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47A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quantity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BCB9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B48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DEFAULT 1, CHECK (quantity &gt; 0)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4392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จำนวนเล่มที่ต้องการสั่งซื้อ (ต้องมากกว่า 0)</w:t>
            </w:r>
          </w:p>
        </w:tc>
      </w:tr>
    </w:tbl>
    <w:p w14:paraId="4744B3C3" w14:textId="77777777" w:rsidR="00275B78" w:rsidRDefault="00275B78">
      <w:pPr>
        <w:spacing w:after="120"/>
      </w:pPr>
    </w:p>
    <w:p w14:paraId="31B11050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2.8: orders (ข้อมูลคำสั่งซื้อหลักและหลักฐานสลิป)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36"/>
      </w:tblGrid>
      <w:tr w:rsidR="00275B78" w14:paraId="514016EE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BAA0C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7782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982A7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61EA2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1D7C9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02D67F1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8B4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8862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order_id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573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4876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9ED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รหัสคำสั่งซื้อ (Order ID)</w:t>
            </w:r>
          </w:p>
        </w:tc>
      </w:tr>
      <w:tr w:rsidR="00275B78" w14:paraId="01772C0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5644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AF8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user_id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A7DA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DD7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users(user_id)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4F27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รหัสสมาชิกผู้ทำการสั่งซื้อ</w:t>
            </w:r>
          </w:p>
        </w:tc>
      </w:tr>
      <w:tr w:rsidR="00275B78" w14:paraId="23A7A6E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FFB9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4351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total_amount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5CBC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NUMERIC(10,2)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BCD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CHECK (total_amount &gt;= 0)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B5D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ยอดรวมเงินสุทธิของคำสั่งซื้อ (บาท)</w:t>
            </w:r>
          </w:p>
        </w:tc>
      </w:tr>
      <w:tr w:rsidR="00275B78" w14:paraId="41F8374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A2BA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89F2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order_status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332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VARCHAR(30)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172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DEFAULT 'pending'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B3F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สถานะออเดอร์ ('pending', 'confirmed', 'cancelled')</w:t>
            </w:r>
          </w:p>
        </w:tc>
      </w:tr>
      <w:tr w:rsidR="00275B78" w14:paraId="4E7C562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CD1D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B106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payment_slip_url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1D7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C37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NULLABLE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257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URL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รูปภาพหลักฐานสลิปโอนเงินจำลอง</w:t>
            </w:r>
          </w:p>
        </w:tc>
      </w:tr>
      <w:tr w:rsidR="00275B78" w14:paraId="3CE3300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160C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95CA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slip_note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11C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VARCHAR(255)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746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'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ชำระผ่าน PromptPay QR จำลอง'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B31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หมายเหตุช่องทางการชำระเงินจำลอง</w:t>
            </w:r>
          </w:p>
        </w:tc>
      </w:tr>
      <w:tr w:rsidR="00275B78" w14:paraId="6101401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2D6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8660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created_at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77B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FC7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DEFAULT CURRENT_TIMESTAMP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C7DC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วันและเวลาที่ทำรายการสั่งซื้อ</w:t>
            </w:r>
          </w:p>
        </w:tc>
      </w:tr>
    </w:tbl>
    <w:p w14:paraId="08055AB3" w14:textId="77777777" w:rsidR="00275B78" w:rsidRDefault="00275B78">
      <w:pPr>
        <w:spacing w:after="120"/>
      </w:pPr>
    </w:p>
    <w:p w14:paraId="5075476A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>ตารางที่ 2.9: order_items (รายการหนังสือที่สั่งซื้อจริง พร้อมราคาประวัติศาสตร์)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1584"/>
        <w:gridCol w:w="2304"/>
        <w:gridCol w:w="2760"/>
      </w:tblGrid>
      <w:tr w:rsidR="00275B78" w14:paraId="079B257A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184CD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07766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ชื่อฟิลด์ (Column)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17679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ชนิดข้อมูล (Data Type)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AC186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ข้อกำหนด (Constraints)</w:t>
            </w:r>
          </w:p>
        </w:tc>
        <w:tc>
          <w:tcPr>
            <w:tcW w:w="273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EE2AE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คำอธิบายความหมาย</w:t>
            </w:r>
          </w:p>
        </w:tc>
      </w:tr>
      <w:tr w:rsidR="00275B78" w14:paraId="185B073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95AE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9EB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order_item_id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4B92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0DB1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PRIMARY KEY, AUTO_INCREMENT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3240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รหัสประจำตัวรายการสินค้าในออเดอร์</w:t>
            </w:r>
          </w:p>
        </w:tc>
      </w:tr>
      <w:tr w:rsidR="00275B78" w14:paraId="67179635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1034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9D8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order_id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C71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48E8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orders(order_id)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DFE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รหัสคำสั่งซื้อ อ้างอิงตาราง orders</w:t>
            </w:r>
          </w:p>
        </w:tc>
      </w:tr>
      <w:tr w:rsidR="00275B78" w14:paraId="2F35ED3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A6CE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F19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ebook_id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0607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29F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FK -&gt; ebooks(ebook_id)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4C5D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รหัสหนังสือที่สั่งซื้อ อ้างอิงตาราง ebooks</w:t>
            </w:r>
          </w:p>
        </w:tc>
      </w:tr>
      <w:tr w:rsidR="00275B78" w14:paraId="32FDC53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B493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160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price_at_purchase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BE9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NUMERIC(10,2)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6968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NOT NULL, CHECK (price_at_purchase &gt;= 0)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99EC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ราคาต่อเล่ม ณ วันและเวลาที่สั่งซื้อ (ตรึงราคา)</w:t>
            </w:r>
          </w:p>
        </w:tc>
      </w:tr>
    </w:tbl>
    <w:p w14:paraId="4C837EEF" w14:textId="77777777" w:rsidR="00275B78" w:rsidRDefault="00275B78">
      <w:pPr>
        <w:spacing w:after="120"/>
      </w:pPr>
    </w:p>
    <w:p w14:paraId="6BA97A40" w14:textId="77777777" w:rsidR="00275B78" w:rsidRDefault="006664A1">
      <w:r>
        <w:br w:type="page"/>
      </w:r>
    </w:p>
    <w:p w14:paraId="5FC3EAE0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บทที่ 3: การสร้างฐานข้อมูลและข้อกำหนดบูรณภาพข้อมูล (Implementation &amp; Constraints)</w:t>
      </w:r>
    </w:p>
    <w:p w14:paraId="7A167680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3.1 </w:t>
      </w:r>
      <w:r>
        <w:rPr>
          <w:rFonts w:ascii="TH Sarabun New" w:hAnsi="TH Sarabun New" w:cs="TH Sarabun New"/>
          <w:b/>
          <w:color w:val="2563EB"/>
          <w:sz w:val="30"/>
        </w:rPr>
        <w:t>คำสั่ง Data Definition Language (DDL) บน PostgreSQL</w:t>
      </w:r>
    </w:p>
    <w:p w14:paraId="4ACD189E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คำสั่ง SQL DDL ที่ใช้งานจริงในการสร้างตารางทั้ง 9 ตารางบนฐานข้อมูล PostgreSQL (Neon Cloud):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6F41EE8E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632A6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>-- ============================================================================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</w:t>
            </w:r>
            <w:r>
              <w:rPr>
                <w:rFonts w:ascii="Consolas" w:hAnsi="Consolas" w:cs="Consolas"/>
                <w:color w:val="1E293B"/>
                <w:sz w:val="20"/>
              </w:rPr>
              <w:t>โครงงานพัฒนาระบบฐานข้อมูลร้านขายหนังสือและอีบุ๊กออนไลน์ (E-Book Store)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</w:t>
            </w:r>
            <w:r>
              <w:rPr>
                <w:rFonts w:ascii="Consolas" w:hAnsi="Consolas" w:cs="Consolas"/>
                <w:color w:val="1E293B"/>
                <w:sz w:val="20"/>
              </w:rPr>
              <w:t>ไฟล์: sql/schema.sql (DDL Scripts ของระบบฐานข้อมูลจริงในโปรเจกต์ ebook-store)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</w:t>
            </w:r>
            <w:r>
              <w:rPr>
                <w:rFonts w:ascii="Consolas" w:hAnsi="Consolas" w:cs="Consolas"/>
                <w:color w:val="1E293B"/>
                <w:sz w:val="20"/>
              </w:rPr>
              <w:t>ระบบฐานข้อมูล: PostgreSQL (บนระบบ Neon Cloud)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</w:t>
            </w:r>
            <w:r>
              <w:rPr>
                <w:rFonts w:ascii="Consolas" w:hAnsi="Consolas" w:cs="Consolas"/>
                <w:color w:val="1E293B"/>
                <w:sz w:val="20"/>
              </w:rPr>
              <w:t>สอดคล้องตามเกณฑ์ 3NF ครบถ้วนทั้ง 9 ตาราง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-- ============================================================================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-- 1.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roles (บทบาทผู้ใช้งานในระบบ)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roles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role_id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role_name VARCHAR(50) NOT NULL UNIQUE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-- 2.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users (ข้อมูลสมาชิกและผู้ดูแลระบบ)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users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user_id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role_id INTEGER NOT NULL DEFAULT 1 REFERENCES roles(role_id),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username VARCHAR(50) NOT NULL UNIQUE,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email VARCHAR(100) NOT NULL UNIQUE,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password_hash VARCHAR(255)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full_name VARCHAR(100)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created_at TIMESTAMP DEFAULT CURRENT_TIMESTAMP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-- 3.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authors (ข้อมูลผู้แต่ง / นักเขียน)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authors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author_id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author_name VARCHAR(100)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bio TEXT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-- 4.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categories (หมวดหมู่หนังสือ)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categories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category_id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category_name VARCHAR(100)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description TEXT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-- 5.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ebooks (ข้อมูลหนังสือดิจิทัล E-Book)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ebooks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ebook_id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lastRenderedPageBreak/>
              <w:t xml:space="preserve">    title VARCHAR(200)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author_id INTEGER NOT NULL REFERENCES authors(author_id),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category_id INTEGER NOT NULL REFERENCES categories(category_id),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price NUMERIC(10, 2) NOT NULL CHECK (price &gt;= 0),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cover_image_url TEXT,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description TEXT,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file_download_url TEXT NOT NULL,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is_active BOOLEAN DEFAULT TRUE,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created_at TIMESTAMP DEFAULT CURRENT_TIMESTAMP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-- 6.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carts (ตะกร้าสินค้าประจำตัวผู้ใช้)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carts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cart_id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user_id INTEGER NOT NULL REFERENCES users(user_id),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updated_at TIMESTAMP DEFAULT CURRENT_TIMESTAMP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-- 7.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cart_items (รายการสินค้าในตะกร้า)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cart_items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cart_item_id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cart_id INTEGER NOT NULL REFERENCES carts(cart_id),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ebook_id INTEGER NOT NULL REFERENCES ebooks(ebook_id),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quantity INTEGER NOT NULL DEFAULT 1 CHECK (quantity &gt; 0)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-- 8.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orders (ข้อมูลคำสั่งซื้อหลักและหลักฐานสลิปจำลอง)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orders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order_id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user_id INTEGER NOT NULL REFERENCES users(user_id),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total_amount NUMERIC(10, 2) NOT NULL CHECK (total_amount &gt;= 0),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order_status VARCHAR(30) NOT NULL DEFAULT 'pending',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payment_slip_url TEXT,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slip_note VARCHAR(255) DEFAULT '</w:t>
            </w:r>
            <w:r>
              <w:rPr>
                <w:rFonts w:ascii="Consolas" w:hAnsi="Consolas" w:cs="Consolas"/>
                <w:color w:val="1E293B"/>
                <w:sz w:val="20"/>
              </w:rPr>
              <w:t>ชำระผ่าน PromptPay QR จำลอง',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created_at TIMESTAMP DEFAULT CURRENT_TIMESTAMP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-- 9. </w:t>
            </w:r>
            <w:r>
              <w:rPr>
                <w:rFonts w:ascii="Consolas" w:hAnsi="Consolas" w:cs="Consolas"/>
                <w:color w:val="1E293B"/>
                <w:sz w:val="20"/>
              </w:rPr>
              <w:t>ตาราง order_items (รายการหนังสือที่สั่งซื้อจริง พร้อมบันทึกราคาประวัติศาสตร์)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CREATE TABLE IF NOT EXISTS order_items (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order_item_id SERIAL PRIMARY KEY,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order_id INTEGER NOT NULL REFERENCES orders(order_id),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ebook_id INTEGER NOT NULL REFERENCES ebooks(ebook_id),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price_at_purchase NUMERIC(10, 2) NOT NULL CHECK (price_at_purchase &gt;= 0)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);</w:t>
            </w:r>
          </w:p>
        </w:tc>
      </w:tr>
    </w:tbl>
    <w:p w14:paraId="4F69BF23" w14:textId="77777777" w:rsidR="00275B78" w:rsidRDefault="00275B78">
      <w:pPr>
        <w:spacing w:after="80"/>
      </w:pPr>
    </w:p>
    <w:p w14:paraId="26D67DCE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lastRenderedPageBreak/>
        <w:t xml:space="preserve">3.2 </w:t>
      </w:r>
      <w:r>
        <w:rPr>
          <w:rFonts w:ascii="TH Sarabun New" w:hAnsi="TH Sarabun New" w:cs="TH Sarabun New"/>
          <w:b/>
          <w:color w:val="2563EB"/>
          <w:sz w:val="30"/>
        </w:rPr>
        <w:t>ข้อกำหนดบูรณภาพข้อมูล (Integrity Constraints &amp; Referential Integrity)</w:t>
      </w:r>
    </w:p>
    <w:p w14:paraId="0DA50462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เพื่อให้ข้อมูลในระบบมีความถูกต้อง น่าเชื่อถือ และป้องกันข้อมูลผิดพลาด (Bad Data) ระบบได้บังคับใช้ข้อกำหนดบูรณภาพข้อมูลครบทั้ง 5 ด้านตามเกณฑ์ใบงานข้อ 4:</w:t>
      </w:r>
    </w:p>
    <w:p w14:paraId="0EA5CE1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Primary Key Constraints: </w:t>
      </w:r>
      <w:r>
        <w:rPr>
          <w:rFonts w:ascii="TH Sarabun New" w:hAnsi="TH Sarabun New" w:cs="TH Sarabun New"/>
          <w:color w:val="334155"/>
          <w:sz w:val="28"/>
        </w:rPr>
        <w:t>ทุกตารางมีคอลัมน์คีย์หลักที่กำหนดเป็น SERIAL PRIMARY KEY รับประกันค่าที่ไม่ซ้ำซ้อน (Unique) และห้ามเป็นค่าว่าง (NOT NULL)</w:t>
      </w:r>
    </w:p>
    <w:p w14:paraId="09DFFB76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Foreign Key Constraints: </w:t>
      </w:r>
      <w:r>
        <w:rPr>
          <w:rFonts w:ascii="TH Sarabun New" w:hAnsi="TH Sarabun New" w:cs="TH Sarabun New"/>
          <w:color w:val="334155"/>
          <w:sz w:val="28"/>
        </w:rPr>
        <w:t>มีการผูกโยงคีย์นอกจากตารางย่อยไปยังตารางหลักครบทั้ง 8 เส้นทาง ได้แก่ users-&gt;roles, ebooks-&gt;authors, ebooks-&gt;categories, carts-&gt;users, cart_items-&gt;carts, cart_items-&gt;ebooks, orders-&gt;users, และ order_items-&gt;orders</w:t>
      </w:r>
    </w:p>
    <w:p w14:paraId="70BE8CB2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3. NOT NULL Constraints: </w:t>
      </w:r>
      <w:r>
        <w:rPr>
          <w:rFonts w:ascii="TH Sarabun New" w:hAnsi="TH Sarabun New" w:cs="TH Sarabun New"/>
          <w:color w:val="334155"/>
          <w:sz w:val="28"/>
        </w:rPr>
        <w:t>ป้องกันการเว้นว่างในคอลัมน์สำคัญที่จำเป็นต่อการประมวลผล เช่น title, price, username, email, order_status, file_download_url</w:t>
      </w:r>
    </w:p>
    <w:p w14:paraId="592876A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4. UNIQUE Constraints: </w:t>
      </w:r>
      <w:r>
        <w:rPr>
          <w:rFonts w:ascii="TH Sarabun New" w:hAnsi="TH Sarabun New" w:cs="TH Sarabun New"/>
          <w:color w:val="334155"/>
          <w:sz w:val="28"/>
        </w:rPr>
        <w:t>บังคับให้ข้อมูลมีความเป็นเอกลักษณ์ ไม่ซ้ำซ้อนในระดับระบบ ได้แก่ users.username, users.email, และ roles.role_name</w:t>
      </w:r>
    </w:p>
    <w:p w14:paraId="005CFDC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5. CHECK Constraints: </w:t>
      </w:r>
      <w:r>
        <w:rPr>
          <w:rFonts w:ascii="TH Sarabun New" w:hAnsi="TH Sarabun New" w:cs="TH Sarabun New"/>
          <w:color w:val="334155"/>
          <w:sz w:val="28"/>
        </w:rPr>
        <w:t>ป้องกันข้อมูลที่ผิดหลักตรรกะทางธุรกิจ เช่น price &gt;= 0 (ราคาต้องไม่ติดลบ), total_amount &gt;= 0 (ยอดเงินรวมต้องไม่ติดลบ), quantity &gt; 0 (จำนวนเล่มต้องมากกว่าศูนย์), และ price_at_purchase &gt;= 0</w:t>
      </w:r>
    </w:p>
    <w:p w14:paraId="0A7F65C0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6. DEFAULT Constraints: </w:t>
      </w:r>
      <w:r>
        <w:rPr>
          <w:rFonts w:ascii="TH Sarabun New" w:hAnsi="TH Sarabun New" w:cs="TH Sarabun New"/>
          <w:color w:val="334155"/>
          <w:sz w:val="28"/>
        </w:rPr>
        <w:t>กำหนดค่าเริ่มต้นอัตโนมัติให้แก่ระบบ ได้แก่ role_id = 1 (customer), is_active = TRUE, order_status = 'pending', และ created_at = CURRENT_TIMESTAMP</w:t>
      </w:r>
    </w:p>
    <w:p w14:paraId="546F36A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3.3 </w:t>
      </w:r>
      <w:r>
        <w:rPr>
          <w:rFonts w:ascii="TH Sarabun New" w:hAnsi="TH Sarabun New" w:cs="TH Sarabun New"/>
          <w:b/>
          <w:color w:val="2563EB"/>
          <w:sz w:val="30"/>
        </w:rPr>
        <w:t>ข้อมูลตัวอย่างทดสอบระบบจริงในฐานข้อมูล (Seed Data)</w:t>
      </w:r>
    </w:p>
    <w:p w14:paraId="4990FDA7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ในระบบฐานข้อมูลจริงบน Neon Cloud มีการบันทึกข้อมูลตัวอย่าง (Seed Data) ที่สมเหตุสมผล ครอบคลุมทุกโมดูล และเกินกว่าเกณฑ์ขั้นต่ำ 30 คำสั่งซื้อที่ใบงานกำหนด:</w:t>
      </w:r>
    </w:p>
    <w:p w14:paraId="5A5FBB6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หมวดหมู่หนังสือ (4 หมวดหมู่): </w:t>
      </w:r>
      <w:r>
        <w:rPr>
          <w:rFonts w:ascii="TH Sarabun New" w:hAnsi="TH Sarabun New" w:cs="TH Sarabun New"/>
          <w:color w:val="334155"/>
          <w:sz w:val="28"/>
        </w:rPr>
        <w:t>มี 4 หมวด ได้แก่ Computer &amp; Programming, Business &amp; Finance, Science &amp; Engineering, และ Self Improvement</w:t>
      </w:r>
    </w:p>
    <w:p w14:paraId="25A5EA3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ผู้แต่ง / นักเขียน (5 ท่าน): </w:t>
      </w:r>
      <w:r>
        <w:rPr>
          <w:rFonts w:ascii="TH Sarabun New" w:hAnsi="TH Sarabun New" w:cs="TH Sarabun New"/>
          <w:color w:val="334155"/>
          <w:sz w:val="28"/>
        </w:rPr>
        <w:t>มี 5 ท่าน ได้แก่ Dr. Alan Turing, Benjamin Graham, Robert C. Martin, James Clear, และ Michael F.</w:t>
      </w:r>
    </w:p>
    <w:p w14:paraId="6916FA7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หนังสือ E-Book (6 รายการ): </w:t>
      </w:r>
      <w:r>
        <w:rPr>
          <w:rFonts w:ascii="TH Sarabun New" w:hAnsi="TH Sarabun New" w:cs="TH Sarabun New"/>
          <w:color w:val="334155"/>
          <w:sz w:val="28"/>
        </w:rPr>
        <w:t>มี 6 เล่ม ได้แก่ Mastering Database Design (฿350), Clean Architecture in Practice (฿420), Microprocessor Architecture &amp; C (฿290), Intelligent Tech Investor (฿380), Atomic Productivity (฿250), และ Data Structures with Big-O (฿310)</w:t>
      </w:r>
    </w:p>
    <w:p w14:paraId="3194D505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สมาชิกผู้ใช้งาน (8 บัญชี): </w:t>
      </w:r>
      <w:r>
        <w:rPr>
          <w:rFonts w:ascii="TH Sarabun New" w:hAnsi="TH Sarabun New" w:cs="TH Sarabun New"/>
          <w:color w:val="334155"/>
          <w:sz w:val="28"/>
        </w:rPr>
        <w:t>มีทั้งสิ้น 8 บัญชี ได้แก่ ผู้ดูแลระบบ (admin) และสมาชิกลูกค้าทั่วไป (somchai, suda, anucha, pimporn, kittisak, อดีดเบต้าเทสเตอร์อย่างงั้นหรอ, Rakgunmai)</w:t>
      </w:r>
    </w:p>
    <w:p w14:paraId="35BCF676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จำนวนคำสั่งซื้อจริง (35 ออเดอร์): </w:t>
      </w:r>
      <w:r>
        <w:rPr>
          <w:rFonts w:ascii="TH Sarabun New" w:hAnsi="TH Sarabun New" w:cs="TH Sarabun New"/>
          <w:color w:val="334155"/>
          <w:sz w:val="28"/>
        </w:rPr>
        <w:t>มีข้อมูลธุรกรรมจริงรวมทั้งสิ้น 35 คำสั่งซื้อ (Orders) ประกอบด้วย:</w:t>
      </w:r>
      <w:r>
        <w:rPr>
          <w:rFonts w:ascii="TH Sarabun New" w:hAnsi="TH Sarabun New" w:cs="TH Sarabun New"/>
          <w:color w:val="334155"/>
          <w:sz w:val="28"/>
        </w:rPr>
        <w:br/>
      </w:r>
      <w:r>
        <w:rPr>
          <w:rFonts w:ascii="TH Sarabun New" w:hAnsi="TH Sarabun New" w:cs="TH Sarabun New"/>
          <w:color w:val="334155"/>
          <w:sz w:val="28"/>
        </w:rPr>
        <w:t xml:space="preserve">- </w:t>
      </w:r>
      <w:r>
        <w:rPr>
          <w:rFonts w:ascii="TH Sarabun New" w:hAnsi="TH Sarabun New" w:cs="TH Sarabun New"/>
          <w:color w:val="334155"/>
          <w:sz w:val="28"/>
        </w:rPr>
        <w:t>สถานะ confirmed (ยืนยันแล้ว): 29 คำสั่งซื้อ (ยอดขายสุทธิ 16,500.00 บาท)</w:t>
      </w:r>
      <w:r>
        <w:rPr>
          <w:rFonts w:ascii="TH Sarabun New" w:hAnsi="TH Sarabun New" w:cs="TH Sarabun New"/>
          <w:color w:val="334155"/>
          <w:sz w:val="28"/>
        </w:rPr>
        <w:br/>
      </w:r>
      <w:r>
        <w:rPr>
          <w:rFonts w:ascii="TH Sarabun New" w:hAnsi="TH Sarabun New" w:cs="TH Sarabun New"/>
          <w:color w:val="334155"/>
          <w:sz w:val="28"/>
        </w:rPr>
        <w:t xml:space="preserve">- </w:t>
      </w:r>
      <w:r>
        <w:rPr>
          <w:rFonts w:ascii="TH Sarabun New" w:hAnsi="TH Sarabun New" w:cs="TH Sarabun New"/>
          <w:color w:val="334155"/>
          <w:sz w:val="28"/>
        </w:rPr>
        <w:t>สถานะ pending (รอตรวจสอบสลิป): 3 คำสั่งซื้อ (ยอดรวม 1,090.00 บาท)</w:t>
      </w:r>
      <w:r>
        <w:rPr>
          <w:rFonts w:ascii="TH Sarabun New" w:hAnsi="TH Sarabun New" w:cs="TH Sarabun New"/>
          <w:color w:val="334155"/>
          <w:sz w:val="28"/>
        </w:rPr>
        <w:br/>
      </w:r>
      <w:r>
        <w:rPr>
          <w:rFonts w:ascii="TH Sarabun New" w:hAnsi="TH Sarabun New" w:cs="TH Sarabun New"/>
          <w:color w:val="334155"/>
          <w:sz w:val="28"/>
        </w:rPr>
        <w:t xml:space="preserve">- </w:t>
      </w:r>
      <w:r>
        <w:rPr>
          <w:rFonts w:ascii="TH Sarabun New" w:hAnsi="TH Sarabun New" w:cs="TH Sarabun New"/>
          <w:color w:val="334155"/>
          <w:sz w:val="28"/>
        </w:rPr>
        <w:t>สถานะ cancelled (ยกเลิกคำสั่งซื้อ): 3 คำสั่งซื้อ (ยอดรวม 950.00 บาท)</w:t>
      </w:r>
    </w:p>
    <w:p w14:paraId="2D47D7F2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รายการสินค้าที่สั่งซื้อจริง (order_items): </w:t>
      </w:r>
      <w:r>
        <w:rPr>
          <w:rFonts w:ascii="TH Sarabun New" w:hAnsi="TH Sarabun New" w:cs="TH Sarabun New"/>
          <w:color w:val="334155"/>
          <w:sz w:val="28"/>
        </w:rPr>
        <w:t>มีรายการหนังสือที่สั่งซื้อจริงรวมทั้งสิ้น 54 รายการย่อย</w:t>
      </w:r>
    </w:p>
    <w:p w14:paraId="383438E7" w14:textId="77777777" w:rsidR="00275B78" w:rsidRDefault="006664A1">
      <w:r>
        <w:br w:type="page"/>
      </w:r>
    </w:p>
    <w:p w14:paraId="4677D587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lastRenderedPageBreak/>
        <w:t>บทที่ 4: รายงานวิเคราะห์ข้อมูลเชิงลึกจากฐานข้อมูลจริง 4 ด้าน (Analytics Reports)</w:t>
      </w:r>
    </w:p>
    <w:p w14:paraId="7E476D30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คณะผู้จัดทำได้เขียนคำสั่ง SQL Query วิเคราะห์ข้อมูลจริงในระบบ 4 ด้าน พัฒนาขึ้นในไฟล์ routes/reports.js และ sql/reports.sql โดยทุกรายงานดึงข้อมูลจริงจากตาราง orders, order_items, ebooks, authors, categories, และ users สอดคล้องตามเกณฑ์ใบงานข้อ 5 ครบถ้วน:</w:t>
      </w:r>
    </w:p>
    <w:p w14:paraId="1534BFC7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4.1 </w:t>
      </w:r>
      <w:r>
        <w:rPr>
          <w:rFonts w:ascii="TH Sarabun New" w:hAnsi="TH Sarabun New" w:cs="TH Sarabun New"/>
          <w:b/>
          <w:color w:val="2563EB"/>
          <w:sz w:val="30"/>
        </w:rPr>
        <w:t>รายงานที่ 1: ยอดขายตามช่วงเวลา (Sales Over Time by Date)</w:t>
      </w:r>
    </w:p>
    <w:p w14:paraId="23ADFA2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คำถามทางธุรกิจที่ต้องตอบ: </w:t>
      </w:r>
      <w:r>
        <w:rPr>
          <w:rFonts w:ascii="TH Sarabun New" w:hAnsi="TH Sarabun New" w:cs="TH Sarabun New"/>
          <w:color w:val="334155"/>
          <w:sz w:val="28"/>
        </w:rPr>
        <w:t>ยอดขายรวม จำนวนคำสั่งซื้อ และยอดซื้อเฉลี่ยต่อออเดอร์ (Average Order Value: AOV) ของร้าน มีแนวโน้มเปลี่ยนแปลงไปอย่างไรตามวันที่สั่งซื้อ?</w:t>
      </w:r>
    </w:p>
    <w:p w14:paraId="6462813C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สิ่งที่ใช้ใน SQL ตามเกณฑ์ใบงาน: </w:t>
      </w:r>
      <w:r>
        <w:rPr>
          <w:rFonts w:ascii="TH Sarabun New" w:hAnsi="TH Sarabun New" w:cs="TH Sarabun New"/>
          <w:color w:val="334155"/>
          <w:sz w:val="28"/>
        </w:rPr>
        <w:t>JOIN (</w:t>
      </w:r>
      <w:r>
        <w:rPr>
          <w:rFonts w:ascii="TH Sarabun New" w:hAnsi="TH Sarabun New" w:cs="TH Sarabun New"/>
          <w:color w:val="334155"/>
          <w:sz w:val="28"/>
        </w:rPr>
        <w:t>หรือเงื่อนไขสถานะ), GROUP BY, SUM, COUNT, AVG, และตัวกรองวัน (DATE function &amp; WHERE filter)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79F45E7D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04B72F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SELECT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DATE(created_at) AS date,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COUNT(order_id) AS total_orders,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SUM(total_amount) AS total_sales,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ROUND(AVG(total_amount), 2) AS avg_sale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FROM orders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WHERE order_status = 'confirmed'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GROUP BY DATE(created_at)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ORDER BY date DESC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LIMIT 7;</w:t>
            </w:r>
          </w:p>
        </w:tc>
      </w:tr>
    </w:tbl>
    <w:p w14:paraId="2ED9C823" w14:textId="77777777" w:rsidR="00275B78" w:rsidRDefault="00275B7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448"/>
      </w:tblGrid>
      <w:tr w:rsidR="00275B78" w14:paraId="2FD3EE50" w14:textId="77777777" w:rsidTr="00DD0512">
        <w:trPr>
          <w:cantSplit/>
          <w:tblHeader/>
          <w:jc w:val="center"/>
        </w:trPr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FC1C0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วันที่สั่งซื้อ (date)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8D730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จำนวนคำสั่งซื้อ (total_orders)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430C4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ยอดขายรวมสุทธิ (total_sales)</w:t>
            </w:r>
          </w:p>
        </w:tc>
        <w:tc>
          <w:tcPr>
            <w:tcW w:w="244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FB15B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ยอดซื้อเฉลี่ยต่อออเดอร์ (avg_sale)</w:t>
            </w:r>
          </w:p>
        </w:tc>
      </w:tr>
      <w:tr w:rsidR="00275B78" w14:paraId="45CAA2D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4F7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2026-09-19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6C73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8988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฿420.00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DB02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฿420.00</w:t>
            </w:r>
          </w:p>
        </w:tc>
      </w:tr>
      <w:tr w:rsidR="00275B78" w14:paraId="5D0D31A2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5ADA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2026-09-18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C00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BCBD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฿5,360.00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8ED4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฿1,340.00</w:t>
            </w:r>
          </w:p>
        </w:tc>
      </w:tr>
      <w:tr w:rsidR="00275B78" w14:paraId="14137AC7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5ECC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2026-09-04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F28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E32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฿660.00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C659F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฿660.00</w:t>
            </w:r>
          </w:p>
        </w:tc>
      </w:tr>
      <w:tr w:rsidR="00275B78" w14:paraId="69A1E66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9DAF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2026-09-02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0CA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A30D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฿380.00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0D32B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฿380.00</w:t>
            </w:r>
          </w:p>
        </w:tc>
      </w:tr>
      <w:tr w:rsidR="00275B78" w14:paraId="53AE789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09F5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2026-09-01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E712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6B743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฿250.00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5FA0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฿250.00</w:t>
            </w:r>
          </w:p>
        </w:tc>
      </w:tr>
      <w:tr w:rsidR="00275B78" w14:paraId="2BDD34A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B95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2026-08-31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3E8B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9178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฿630.00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06C08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฿630.00</w:t>
            </w:r>
          </w:p>
        </w:tc>
      </w:tr>
      <w:tr w:rsidR="00275B78" w14:paraId="206886E8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3BB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lastRenderedPageBreak/>
              <w:t>2026-08-28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D32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E8FE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฿560.00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014BD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฿560.00</w:t>
            </w:r>
          </w:p>
        </w:tc>
      </w:tr>
    </w:tbl>
    <w:p w14:paraId="650C2980" w14:textId="77777777" w:rsidR="00275B78" w:rsidRDefault="00275B78">
      <w:pPr>
        <w:spacing w:after="120"/>
      </w:pPr>
    </w:p>
    <w:p w14:paraId="1EA10EAF" w14:textId="77777777" w:rsidR="00275B78" w:rsidRDefault="006664A1">
      <w:r>
        <w:rPr>
          <w:noProof/>
        </w:rPr>
        <w:drawing>
          <wp:inline distT="0" distB="0" distL="0" distR="0" wp14:anchorId="0DAEBA1F" wp14:editId="0326F708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ales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1ABB" w14:textId="77777777" w:rsidR="00275B78" w:rsidRDefault="006664A1">
      <w:pPr>
        <w:spacing w:before="40" w:after="160"/>
        <w:jc w:val="center"/>
      </w:pPr>
      <w:r>
        <w:rPr>
          <w:rFonts w:ascii="TH Sarabun New" w:hAnsi="TH Sarabun New" w:cs="TH Sarabun New"/>
          <w:i/>
          <w:color w:val="64748B"/>
        </w:rPr>
        <w:t>รูปที่ 4.1: แผนภูมิแสดงยอดขายรวมและจำนวนคำสั่งซื้อในแต่ละช่วงเวลา (Report 1: Sales Over Time)</w:t>
      </w:r>
    </w:p>
    <w:tbl>
      <w:tblPr>
        <w:tblW w:w="0" w:type="auto"/>
        <w:jc w:val="center"/>
        <w:tblBorders>
          <w:top w:val="single" w:sz="4" w:space="0" w:color="3B82F6"/>
          <w:left w:val="single" w:sz="18" w:space="0" w:color="3B82F6"/>
          <w:bottom w:val="single" w:sz="4" w:space="0" w:color="3B82F6"/>
          <w:right w:val="single" w:sz="4" w:space="0" w:color="3B82F6"/>
        </w:tblBorders>
        <w:shd w:val="clear" w:color="auto" w:fill="EFF6FF"/>
        <w:tblLook w:val="04A0" w:firstRow="1" w:lastRow="0" w:firstColumn="1" w:lastColumn="0" w:noHBand="0" w:noVBand="1"/>
      </w:tblPr>
      <w:tblGrid>
        <w:gridCol w:w="9360"/>
      </w:tblGrid>
      <w:tr w:rsidR="00275B78" w14:paraId="171A4089" w14:textId="77777777" w:rsidTr="00DD0512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7328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บทวิเคราะห์เชิงธุรกิจ (Business Insights for Report 1):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จากข้อมูลสถิติจริง วันที่ 18 กันยายน 2569 มียอดขายพุ่งสูงถึง 5,360.00 บาท จาก 4 คำสั่งซื้อ และมีค่าเฉลี่ยต่อคำสั่งซื้อ (AOV) สูงถึง 1,340.00 บาท ซึ่งสูงกว่าค่าเฉลี่ยปกติที่มีการสั่งซื้อเล่มละ 250 - 420 บาท สะท้อนว่าในวันดังกล่าวลูกค้ามีพฤติกรรมการซื้อแบบรวมตะกร้าหลายเล่มพร้อมกัน (Multi-item Cart Checkout) ข้อมูลนี้ชี้แนะให้ทีมบริหารจัดโปรโมชันประเภทซื้อครบ 1,000 บาทรับสิทธิ์ส่วนลดเพิ่ม เพื่อกระตุ้นยอด AOV ให้เติบโตอย่างต่อเนื่อง</w:t>
            </w:r>
          </w:p>
        </w:tc>
      </w:tr>
    </w:tbl>
    <w:p w14:paraId="652A72ED" w14:textId="77777777" w:rsidR="00275B78" w:rsidRDefault="00275B78">
      <w:pPr>
        <w:spacing w:after="80"/>
      </w:pPr>
    </w:p>
    <w:p w14:paraId="2887DFE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4.2 </w:t>
      </w:r>
      <w:r>
        <w:rPr>
          <w:rFonts w:ascii="TH Sarabun New" w:hAnsi="TH Sarabun New" w:cs="TH Sarabun New"/>
          <w:b/>
          <w:color w:val="2563EB"/>
          <w:sz w:val="30"/>
        </w:rPr>
        <w:t>รายงานที่ 2: E-Book ขายดีที่สุด 5 อันดับแรก (Top-Selling Books)</w:t>
      </w:r>
    </w:p>
    <w:p w14:paraId="7FA5EA7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คำถามทางธุรกิจที่ต้องตอบ: </w:t>
      </w:r>
      <w:r>
        <w:rPr>
          <w:rFonts w:ascii="TH Sarabun New" w:hAnsi="TH Sarabun New" w:cs="TH Sarabun New"/>
          <w:color w:val="334155"/>
          <w:sz w:val="28"/>
        </w:rPr>
        <w:t>หนังสือ E-Book เล่มใดขายได้มากที่สุด 5 อันดับแรกตามจำนวนเล่มที่จำหน่ายได้ และสร้างรายได้ให้แก่ร้านค้าเท่าใด?</w:t>
      </w:r>
    </w:p>
    <w:p w14:paraId="1B21155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สิ่งที่ใช้ใน SQL ตามเกณฑ์ใบงาน: </w:t>
      </w:r>
      <w:r>
        <w:rPr>
          <w:rFonts w:ascii="TH Sarabun New" w:hAnsi="TH Sarabun New" w:cs="TH Sarabun New"/>
          <w:color w:val="334155"/>
          <w:sz w:val="28"/>
        </w:rPr>
        <w:t xml:space="preserve">JOIN (order_items, orders, ebooks, authors), GROUP BY, COUNT, SUM, ORDER BY DESC, </w:t>
      </w:r>
      <w:r>
        <w:rPr>
          <w:rFonts w:ascii="TH Sarabun New" w:hAnsi="TH Sarabun New" w:cs="TH Sarabun New"/>
          <w:color w:val="334155"/>
          <w:sz w:val="28"/>
        </w:rPr>
        <w:t>และ LIMIT 5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17B02F96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BE43F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lastRenderedPageBreak/>
              <w:t xml:space="preserve">SELECT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e.title,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a.author_name,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COUNT(oi.order_item_id) AS units_sold,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SUM(oi.price_at_purchase) AS sales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FROM order_items oi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orders o ON oi.order_id = o.order_id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ebooks e ON oi.ebook_id = e.ebook_id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authors a ON e.author_id = a.author_id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WHERE o.order_status = 'confirmed'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GROUP BY e.title, a.author_name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ORDER BY units_sold DESC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LIMIT 5;</w:t>
            </w:r>
          </w:p>
        </w:tc>
      </w:tr>
    </w:tbl>
    <w:p w14:paraId="5D1E5A24" w14:textId="77777777" w:rsidR="00275B78" w:rsidRDefault="00275B7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3086"/>
        <w:gridCol w:w="2260"/>
        <w:gridCol w:w="1425"/>
        <w:gridCol w:w="1559"/>
      </w:tblGrid>
      <w:tr w:rsidR="00275B78" w14:paraId="47F16491" w14:textId="77777777" w:rsidTr="00DD0512">
        <w:trPr>
          <w:cantSplit/>
          <w:tblHeader/>
          <w:jc w:val="center"/>
        </w:trPr>
        <w:tc>
          <w:tcPr>
            <w:tcW w:w="129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5104F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อันดับ</w:t>
            </w:r>
          </w:p>
        </w:tc>
        <w:tc>
          <w:tcPr>
            <w:tcW w:w="31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FA2DB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ชื่อเรื่องหนังสือ E-Book (title)</w:t>
            </w:r>
          </w:p>
        </w:tc>
        <w:tc>
          <w:tcPr>
            <w:tcW w:w="230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784A6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ผู้แต่ง (author_name)</w:t>
            </w:r>
          </w:p>
        </w:tc>
        <w:tc>
          <w:tcPr>
            <w:tcW w:w="144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8AD05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ยอดขาย (units_sold)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2750D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รายได้รวม (sales)</w:t>
            </w:r>
          </w:p>
        </w:tc>
      </w:tr>
      <w:tr w:rsidR="00275B78" w14:paraId="671B0AB9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BD74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1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BF5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Clean Architecture in Practice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6DA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Robert C. Martin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D78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BF98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฿4,620.00</w:t>
            </w:r>
          </w:p>
        </w:tc>
      </w:tr>
      <w:tr w:rsidR="00275B78" w14:paraId="0AC46B89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7599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2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59FE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Intelligent Tech Investor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4E9F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Benjamin Graham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87C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10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FD90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฿3,630.00</w:t>
            </w:r>
          </w:p>
        </w:tc>
      </w:tr>
      <w:tr w:rsidR="00275B78" w14:paraId="611E6511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E21A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3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47C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Data Structures with Big-O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9E8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Dr. Alan Turing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FAE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9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A5EAA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฿2,790.00</w:t>
            </w:r>
          </w:p>
        </w:tc>
      </w:tr>
      <w:tr w:rsidR="00275B78" w14:paraId="46E08DD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817B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4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1A4F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Mastering Database Design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24C0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Dr. Alan Turing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BA08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8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474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฿2,800.00</w:t>
            </w:r>
          </w:p>
        </w:tc>
      </w:tr>
      <w:tr w:rsidR="00275B78" w14:paraId="65CD4EC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F490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5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610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Atomic Productivity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4B21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James Clear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21E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6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BA88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฿1,500.00</w:t>
            </w:r>
          </w:p>
        </w:tc>
      </w:tr>
    </w:tbl>
    <w:p w14:paraId="105445A6" w14:textId="77777777" w:rsidR="00275B78" w:rsidRDefault="00275B78">
      <w:pPr>
        <w:spacing w:after="120"/>
      </w:pPr>
    </w:p>
    <w:p w14:paraId="0C009AF8" w14:textId="77777777" w:rsidR="00275B78" w:rsidRDefault="006664A1">
      <w:r>
        <w:rPr>
          <w:noProof/>
        </w:rPr>
        <w:lastRenderedPageBreak/>
        <w:drawing>
          <wp:inline distT="0" distB="0" distL="0" distR="0" wp14:anchorId="08DF9120" wp14:editId="03CF3A58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op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CF46" w14:textId="77777777" w:rsidR="00275B78" w:rsidRDefault="006664A1">
      <w:pPr>
        <w:spacing w:before="40" w:after="160"/>
        <w:jc w:val="center"/>
      </w:pPr>
      <w:r>
        <w:rPr>
          <w:rFonts w:ascii="TH Sarabun New" w:hAnsi="TH Sarabun New" w:cs="TH Sarabun New"/>
          <w:i/>
          <w:color w:val="64748B"/>
        </w:rPr>
        <w:t>รูปที่ 4.2: แผนภูมิเปรียบเทียบจำนวนเล่มและรายได้ของ 5 หนังสือขายดี (Report 2: Top-Selling Books)</w:t>
      </w:r>
    </w:p>
    <w:tbl>
      <w:tblPr>
        <w:tblW w:w="0" w:type="auto"/>
        <w:jc w:val="center"/>
        <w:tblBorders>
          <w:top w:val="single" w:sz="4" w:space="0" w:color="3B82F6"/>
          <w:left w:val="single" w:sz="18" w:space="0" w:color="3B82F6"/>
          <w:bottom w:val="single" w:sz="4" w:space="0" w:color="3B82F6"/>
          <w:right w:val="single" w:sz="4" w:space="0" w:color="3B82F6"/>
        </w:tblBorders>
        <w:shd w:val="clear" w:color="auto" w:fill="EFF6FF"/>
        <w:tblLook w:val="04A0" w:firstRow="1" w:lastRow="0" w:firstColumn="1" w:lastColumn="0" w:noHBand="0" w:noVBand="1"/>
      </w:tblPr>
      <w:tblGrid>
        <w:gridCol w:w="9360"/>
      </w:tblGrid>
      <w:tr w:rsidR="00275B78" w14:paraId="13B7A8F2" w14:textId="77777777" w:rsidTr="00DD0512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D663B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บทวิเคราะห์เชิงธุรกิจ (Business Insights for Report 2):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หนังสือ 'Clean Architecture in Practice' ของ Robert C. Martin ครองตำแหน่งสินค้าขายดีอันดับ 1 ทั้งในแง่ของจำนวนเล่ม (11 เล่ม) และยอดเงินรวม (4,620.00 บาท) ตามด้วย 'Intelligent Tech Investor' (10 เล่ม, 3,630.00 บาท) ขณะที่ผลงานของ Dr. Alan Turing มียอดจำหน่ายรวมกันถึง 17 เล่ม สะท้อนว่าผู้อ่านให้ความไว้วางใจในผลงานเชิงวิชาการด้านวิศวกรรมซอฟต์แวร์และการลงทุนเป็นอย่างมาก ทางร้านจึงควรนำหนังสือทั้งสองเล่มนี้ขึ้นแสดงเป็นสินค้าแนะนำในส่วนบนของหน้าแรก (Hero Section)</w:t>
            </w:r>
          </w:p>
        </w:tc>
      </w:tr>
    </w:tbl>
    <w:p w14:paraId="07D918A5" w14:textId="77777777" w:rsidR="00275B78" w:rsidRDefault="00275B78">
      <w:pPr>
        <w:spacing w:after="80"/>
      </w:pPr>
    </w:p>
    <w:p w14:paraId="2E93256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4.3 </w:t>
      </w:r>
      <w:r>
        <w:rPr>
          <w:rFonts w:ascii="TH Sarabun New" w:hAnsi="TH Sarabun New" w:cs="TH Sarabun New"/>
          <w:b/>
          <w:color w:val="2563EB"/>
          <w:sz w:val="30"/>
        </w:rPr>
        <w:t>รายงานที่ 3: สรุปยอดขายตามหมวดหมู่หนังสือ (Sales by Category)</w:t>
      </w:r>
    </w:p>
    <w:p w14:paraId="5E0F4B8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คำถามทางธุรกิจที่ต้องตอบ: </w:t>
      </w:r>
      <w:r>
        <w:rPr>
          <w:rFonts w:ascii="TH Sarabun New" w:hAnsi="TH Sarabun New" w:cs="TH Sarabun New"/>
          <w:color w:val="334155"/>
          <w:sz w:val="28"/>
        </w:rPr>
        <w:t>หมวดหมู่หนังสือใดสร้างยอดขายรวมและจำนวนรายการสินค้าที่จำหน่ายได้สูงสุดในระบบ?</w:t>
      </w:r>
    </w:p>
    <w:p w14:paraId="0BD1ECE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สิ่งที่ใช้ใน SQL ตามเกณฑ์ใบงาน: </w:t>
      </w:r>
      <w:r>
        <w:rPr>
          <w:rFonts w:ascii="TH Sarabun New" w:hAnsi="TH Sarabun New" w:cs="TH Sarabun New"/>
          <w:color w:val="334155"/>
          <w:sz w:val="28"/>
        </w:rPr>
        <w:t xml:space="preserve">JOIN </w:t>
      </w:r>
      <w:r>
        <w:rPr>
          <w:rFonts w:ascii="TH Sarabun New" w:hAnsi="TH Sarabun New" w:cs="TH Sarabun New"/>
          <w:color w:val="334155"/>
          <w:sz w:val="28"/>
        </w:rPr>
        <w:t>หลายตาราง (categories, ebooks, order_items, orders), GROUP BY, SUM, และ COUNT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4563E80E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98EB1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SELECT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c.category_name,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COUNT(oi.order_item_id) AS items_count,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SUM(oi.price_at_purchase) AS sales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FROM categories c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ebooks e ON c.category_id = e.category_id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order_items oi ON e.ebook_id = oi.ebook_id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lastRenderedPageBreak/>
              <w:t>JOIN orders o ON oi.order_id = o.order_id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WHERE o.order_status = 'confirmed'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GROUP BY c.category_name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ORDER BY sales DESC;</w:t>
            </w:r>
          </w:p>
        </w:tc>
      </w:tr>
    </w:tbl>
    <w:p w14:paraId="24CA2D11" w14:textId="77777777" w:rsidR="00275B78" w:rsidRDefault="00275B7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3279"/>
        <w:gridCol w:w="1872"/>
        <w:gridCol w:w="1725"/>
        <w:gridCol w:w="1582"/>
      </w:tblGrid>
      <w:tr w:rsidR="00275B78" w14:paraId="08DBE6B6" w14:textId="77777777" w:rsidTr="00DD0512">
        <w:trPr>
          <w:cantSplit/>
          <w:tblHeader/>
          <w:jc w:val="center"/>
        </w:trPr>
        <w:tc>
          <w:tcPr>
            <w:tcW w:w="115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F9FB1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w="331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E442E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ชื่อหมวดหมู่หนังสือ (category_name)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A94B7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จำนวนเล่มที่จำหน่าย (items_count)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821FF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ยอดขายรวมสุทธิ (sales)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D1498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สัดส่วนยอดขาย (%)</w:t>
            </w:r>
          </w:p>
        </w:tc>
      </w:tr>
      <w:tr w:rsidR="00275B78" w14:paraId="3F486A63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E7F4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5923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Computer &amp; Programming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8516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28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8BAEE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฿10,210.00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31BA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61.9%</w:t>
            </w:r>
          </w:p>
        </w:tc>
      </w:tr>
      <w:tr w:rsidR="00275B78" w14:paraId="7759BEBB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62C2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E73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Business &amp; Finance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B7D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10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3A56B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฿3,630.00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C133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22.0%</w:t>
            </w:r>
          </w:p>
        </w:tc>
      </w:tr>
      <w:tr w:rsidR="00275B78" w14:paraId="7EEEF79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F9D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C0C0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Self Improvement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DDE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6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C8B3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฿1,500.00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65671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9.1%</w:t>
            </w:r>
          </w:p>
        </w:tc>
      </w:tr>
      <w:tr w:rsidR="00275B78" w14:paraId="03F083BE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C4E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4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6E85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Science &amp; Engineering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C546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เล่ม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FDF5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฿1,160.00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1593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7.0%</w:t>
            </w:r>
          </w:p>
        </w:tc>
      </w:tr>
      <w:tr w:rsidR="00275B78" w14:paraId="27F72364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D39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รวม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DB5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หมวดหมู่หลัก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7AD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48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รายการ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668B2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฿16,500.00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B4A89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100.0%</w:t>
            </w:r>
          </w:p>
        </w:tc>
      </w:tr>
    </w:tbl>
    <w:p w14:paraId="4F1580F4" w14:textId="77777777" w:rsidR="00275B78" w:rsidRDefault="00275B78">
      <w:pPr>
        <w:spacing w:after="120"/>
      </w:pPr>
    </w:p>
    <w:p w14:paraId="0700F160" w14:textId="77777777" w:rsidR="00275B78" w:rsidRDefault="006664A1">
      <w:r>
        <w:rPr>
          <w:noProof/>
        </w:rPr>
        <w:drawing>
          <wp:inline distT="0" distB="0" distL="0" distR="0" wp14:anchorId="3FFDF18A" wp14:editId="0C2812D5">
            <wp:extent cx="4572000" cy="2939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ateg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B675" w14:textId="77777777" w:rsidR="00275B78" w:rsidRDefault="006664A1">
      <w:pPr>
        <w:spacing w:before="40" w:after="160"/>
        <w:jc w:val="center"/>
      </w:pPr>
      <w:r>
        <w:rPr>
          <w:rFonts w:ascii="TH Sarabun New" w:hAnsi="TH Sarabun New" w:cs="TH Sarabun New"/>
          <w:i/>
          <w:color w:val="64748B"/>
        </w:rPr>
        <w:t>รูปที่ 4.3: แผนภูมิวงกลมแสดงสัดส่วนยอดขายตามหมวดหมู่หนังสือ (Report 3: Sales by Category)</w:t>
      </w:r>
    </w:p>
    <w:tbl>
      <w:tblPr>
        <w:tblW w:w="0" w:type="auto"/>
        <w:jc w:val="center"/>
        <w:tblBorders>
          <w:top w:val="single" w:sz="4" w:space="0" w:color="3B82F6"/>
          <w:left w:val="single" w:sz="18" w:space="0" w:color="3B82F6"/>
          <w:bottom w:val="single" w:sz="4" w:space="0" w:color="3B82F6"/>
          <w:right w:val="single" w:sz="4" w:space="0" w:color="3B82F6"/>
        </w:tblBorders>
        <w:shd w:val="clear" w:color="auto" w:fill="EFF6FF"/>
        <w:tblLook w:val="04A0" w:firstRow="1" w:lastRow="0" w:firstColumn="1" w:lastColumn="0" w:noHBand="0" w:noVBand="1"/>
      </w:tblPr>
      <w:tblGrid>
        <w:gridCol w:w="9360"/>
      </w:tblGrid>
      <w:tr w:rsidR="00275B78" w14:paraId="672FBAA8" w14:textId="77777777" w:rsidTr="00DD0512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C8463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บทวิเคราะห์เชิงธุรกิจ (Business Insights for Report 3):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หมวดหมู่ Computer &amp; Programming มียอดขายคิดเป็นสัดส่วนสูงถึง 61.9% ของยอดขายทั้งร้าน (10,210.00 บาท จากยอดรวม 16,500.00 บาท) แสดงให้เห็นว่ากลุ่มเป้าหมายผู้ใช้งานหลักของระบบคือกลุ่มนักศึกษา คณาจารย์ และนักพัฒนาสายงานสารสนเทศ ในขณะที่หมวดหมู่อันดับสองคือ Business &amp; Finance (22.0%) การวางแผนจัดหาสินค้าในอนาคตจึงควรมุ่งเน้นไปยังเทคโนโลยีสมัยใหม่ เช่น Artificial Intelligence, Cloud Native, และ DevOps เพื่อรองรับฐานลูกค้าหลักกลุ่มนี้</w:t>
            </w:r>
          </w:p>
        </w:tc>
      </w:tr>
    </w:tbl>
    <w:p w14:paraId="2D18A011" w14:textId="77777777" w:rsidR="00275B78" w:rsidRDefault="00275B78">
      <w:pPr>
        <w:spacing w:after="80"/>
      </w:pPr>
    </w:p>
    <w:p w14:paraId="24C16845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4.4 </w:t>
      </w:r>
      <w:r>
        <w:rPr>
          <w:rFonts w:ascii="TH Sarabun New" w:hAnsi="TH Sarabun New" w:cs="TH Sarabun New"/>
          <w:b/>
          <w:color w:val="2563EB"/>
          <w:sz w:val="30"/>
        </w:rPr>
        <w:t>รายงานที่ 4: พฤติกรรมลูกค้าและยอดซื้อสะสม (Customer Lifetime Spending)</w:t>
      </w:r>
    </w:p>
    <w:p w14:paraId="2AC9EC7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คำถามทางธุรกิจที่ต้องตอบ: </w:t>
      </w:r>
      <w:r>
        <w:rPr>
          <w:rFonts w:ascii="TH Sarabun New" w:hAnsi="TH Sarabun New" w:cs="TH Sarabun New"/>
          <w:color w:val="334155"/>
          <w:sz w:val="28"/>
        </w:rPr>
        <w:t>ลูกค้าสมาชิกรายใดมียอดการซื้อสะสมสูงสุดในระบบ และมีจำนวนคำสั่งซื้อที่อนุมัติแล้วกี่รายการ?</w:t>
      </w:r>
    </w:p>
    <w:p w14:paraId="1F81836C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สิ่งที่ใช้ใน SQL ตามเกณฑ์ใบงาน: </w:t>
      </w:r>
      <w:r>
        <w:rPr>
          <w:rFonts w:ascii="TH Sarabun New" w:hAnsi="TH Sarabun New" w:cs="TH Sarabun New"/>
          <w:color w:val="334155"/>
          <w:sz w:val="28"/>
        </w:rPr>
        <w:t xml:space="preserve">JOIN (users, orders), GROUP BY, COUNT, SUM, ORDER BY DESC, </w:t>
      </w:r>
      <w:r>
        <w:rPr>
          <w:rFonts w:ascii="TH Sarabun New" w:hAnsi="TH Sarabun New" w:cs="TH Sarabun New"/>
          <w:color w:val="334155"/>
          <w:sz w:val="28"/>
        </w:rPr>
        <w:t>และ LIMIT 5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5A505679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B992E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SELECT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u.username,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u.full_name,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COUNT(o.order_id) AS orders_count,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SUM(o.total_amount) AS spent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FROM users u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JOIN orders o ON u.user_id = o.user_id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WHERE o.order_status = 'confirmed'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GROUP BY u.username, u.full_name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ORDER BY spent DESC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LIMIT 5;</w:t>
            </w:r>
          </w:p>
        </w:tc>
      </w:tr>
    </w:tbl>
    <w:p w14:paraId="571234DA" w14:textId="77777777" w:rsidR="00275B78" w:rsidRDefault="00275B7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0"/>
        <w:gridCol w:w="2545"/>
        <w:gridCol w:w="2545"/>
        <w:gridCol w:w="1681"/>
        <w:gridCol w:w="1619"/>
      </w:tblGrid>
      <w:tr w:rsidR="00275B78" w14:paraId="5A7F332D" w14:textId="77777777" w:rsidTr="00DD0512">
        <w:trPr>
          <w:cantSplit/>
          <w:tblHeader/>
          <w:jc w:val="center"/>
        </w:trPr>
        <w:tc>
          <w:tcPr>
            <w:tcW w:w="1296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26150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อันดับ</w:t>
            </w:r>
          </w:p>
        </w:tc>
        <w:tc>
          <w:tcPr>
            <w:tcW w:w="259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C3D43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ชื่อผู้ใช้ (username)</w:t>
            </w:r>
          </w:p>
        </w:tc>
        <w:tc>
          <w:tcPr>
            <w:tcW w:w="259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70F4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ชื่อ-นามสกุลลูกค้า (full_name)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1EBC4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จำนวนออเดอร์ (orders_count)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E70EE" w14:textId="77777777" w:rsidR="00275B78" w:rsidRDefault="006664A1">
            <w:pPr>
              <w:spacing w:before="40" w:after="40"/>
              <w:jc w:val="right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ยอดซื้อสะสมสุทธิ (spent)</w:t>
            </w:r>
          </w:p>
        </w:tc>
      </w:tr>
      <w:tr w:rsidR="00275B78" w14:paraId="2E877CF3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B219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441F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อดีดเบต้าเทสเตอร์อย่างงั้นหรอ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3B61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อดีดเบต้าเทสเตอร์อย่างงั้นหรอ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C5E0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00B1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฿4,280.00</w:t>
            </w:r>
          </w:p>
        </w:tc>
      </w:tr>
      <w:tr w:rsidR="00275B78" w14:paraId="58BA689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551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9180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somchai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E73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Somchai Prasert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1E99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7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4F8C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฿3,790.00</w:t>
            </w:r>
          </w:p>
        </w:tc>
      </w:tr>
      <w:tr w:rsidR="00275B78" w14:paraId="4018353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BC56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3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F96C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suda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B5F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Suda Jaidee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11B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6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90BD8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฿2,440.00</w:t>
            </w:r>
          </w:p>
        </w:tc>
      </w:tr>
      <w:tr w:rsidR="00275B78" w14:paraId="5832EAE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E26F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AB7F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anucha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0428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Anucha Wongsuwan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590B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5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45A7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฿2,070.00</w:t>
            </w:r>
          </w:p>
        </w:tc>
      </w:tr>
      <w:tr w:rsidR="00275B78" w14:paraId="6E6E307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AE54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อันดับ 5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BF9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pimporn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3F14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Pimporn Rattanaporn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BF5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ออเดอร์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0297" w14:textId="77777777" w:rsidR="00275B78" w:rsidRDefault="006664A1">
            <w:pPr>
              <w:spacing w:before="20" w:after="20"/>
              <w:jc w:val="right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฿1,860.00</w:t>
            </w:r>
          </w:p>
        </w:tc>
      </w:tr>
    </w:tbl>
    <w:p w14:paraId="14476995" w14:textId="77777777" w:rsidR="00275B78" w:rsidRDefault="00275B78">
      <w:pPr>
        <w:spacing w:after="120"/>
      </w:pPr>
    </w:p>
    <w:tbl>
      <w:tblPr>
        <w:tblW w:w="0" w:type="auto"/>
        <w:jc w:val="center"/>
        <w:tblBorders>
          <w:top w:val="single" w:sz="4" w:space="0" w:color="3B82F6"/>
          <w:left w:val="single" w:sz="18" w:space="0" w:color="3B82F6"/>
          <w:bottom w:val="single" w:sz="4" w:space="0" w:color="3B82F6"/>
          <w:right w:val="single" w:sz="4" w:space="0" w:color="3B82F6"/>
        </w:tblBorders>
        <w:shd w:val="clear" w:color="auto" w:fill="EFF6FF"/>
        <w:tblLook w:val="04A0" w:firstRow="1" w:lastRow="0" w:firstColumn="1" w:lastColumn="0" w:noHBand="0" w:noVBand="1"/>
      </w:tblPr>
      <w:tblGrid>
        <w:gridCol w:w="9360"/>
      </w:tblGrid>
      <w:tr w:rsidR="00275B78" w14:paraId="25898777" w14:textId="77777777" w:rsidTr="00DD0512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A2CE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>📌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color w:val="1E3A8A"/>
                <w:sz w:val="26"/>
              </w:rPr>
              <w:t xml:space="preserve">บทวิเคราะห์เชิงธุรกิจ (Business Insights for Report 4): 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t>ลูกค้าผู้ใช้ชื่อ @somchai มีความถี่ในการเข้ามาสั่งซื้อสูงสุดถึง 7 ออเดอร์ ในขณะที่ @อดีดเบต้าเทสเตอร์อย่างงั้นหรอ มียอดการซื้อสะสมสูงสุดเป็นอันดับหนึ่งที่ 4,280.00 บาท จากการสั่งซื้อ 3 ครั้ง การจัดลำดับ Customer Lifetime Value (CLV) นี้เปิดโอกาสให้ทางร้านสามารถนำข้อมูลไปจัดทำ Loyalty Program และระดับสิทธิประโยชน์ (VIP Tiering) เพื่อรักษาฐานลูกค้าประจำและมอบสิทธิพิเศษได้อย่างตรงเป้าหมาย</w:t>
            </w:r>
          </w:p>
        </w:tc>
      </w:tr>
    </w:tbl>
    <w:p w14:paraId="281EA923" w14:textId="77777777" w:rsidR="00275B78" w:rsidRDefault="00275B78">
      <w:pPr>
        <w:spacing w:after="80"/>
      </w:pPr>
    </w:p>
    <w:p w14:paraId="3B4B7370" w14:textId="77777777" w:rsidR="00275B78" w:rsidRDefault="006664A1">
      <w:r>
        <w:br w:type="page"/>
      </w:r>
    </w:p>
    <w:p w14:paraId="589873B7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บทที่ 5: การพัฒนาเว็บแอปพลิเคชันและการควบคุมความปลอดภัย (Application Flow &amp; Security)</w:t>
      </w:r>
    </w:p>
    <w:p w14:paraId="6B9C2020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5.1 </w:t>
      </w:r>
      <w:r>
        <w:rPr>
          <w:rFonts w:ascii="TH Sarabun New" w:hAnsi="TH Sarabun New" w:cs="TH Sarabun New"/>
          <w:b/>
          <w:color w:val="2563EB"/>
          <w:sz w:val="30"/>
        </w:rPr>
        <w:t>การยืนยันตัวตนและวงจรชีวิตของตะกร้าสินค้า (Authentication &amp; Cart Lifecycle)</w:t>
      </w:r>
    </w:p>
    <w:p w14:paraId="5F895400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ในไฟล์ routes/auth.js: เมื่อผู้ใช้กรอกแบบฟอร์มลงทะเบียนสมาชิกใหม่ (/register) ระบบจะทำการบันทึกข้อมูลลงตาราง users ด้วยสิทธิ์เริ่มต้น role_id = 1 (customer) และในขณะเดียวกัน ระบบจะสร้างแถวตะกร้าสินค้าลงในตาราง carts ประจำตัวผู้ใช้งานคนนั้นทันที ทำให้มั่นใจว่าผู้ใช้ทุกคนมีตะกร้าพร้อมใช้งานตั้งแต่เข้าสู่ระบบครั้งแรก</w:t>
      </w:r>
    </w:p>
    <w:p w14:paraId="32685EE4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เมื่อผู้ใช้เข้าสู่ระบบสำเร็จ ข้อมูลตัวตนและบทบาทจะถูกจัดเก็บลงใน Server-side Session (req.session.user) ซึ่งจะถูกเรียกใช้ในการตรวจสอบสิทธิ์ตลอดเวลาที่ผู้ใช้ใช้งานระบบ</w:t>
      </w:r>
    </w:p>
    <w:p w14:paraId="690D10F7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5.2 </w:t>
      </w:r>
      <w:r>
        <w:rPr>
          <w:rFonts w:ascii="TH Sarabun New" w:hAnsi="TH Sarabun New" w:cs="TH Sarabun New"/>
          <w:b/>
          <w:color w:val="2563EB"/>
          <w:sz w:val="30"/>
        </w:rPr>
        <w:t>กระบวนการสั่งซื้อ ชำระเงินจำลอง และ Database Transaction (BEGIN / COMMIT)</w:t>
      </w:r>
    </w:p>
    <w:p w14:paraId="3550C027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ในไฟล์ routes/shop.js: เมื่อลูกค้าเลือกสินค้าลงตะกร้าและกดสั่งซื้อที่เส้นทาง /checkout-cart ระบบจะทำงานภายใต้ ACID Database Transaction เพื่อรับประกันความสอดคล้องของข้อมูล (Data Consistency):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70763363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86BA3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// </w:t>
            </w:r>
            <w:r>
              <w:rPr>
                <w:rFonts w:ascii="Consolas" w:hAnsi="Consolas" w:cs="Consolas"/>
                <w:color w:val="1E293B"/>
                <w:sz w:val="20"/>
              </w:rPr>
              <w:t>โค้ดจริงจาก routes/shop.js: ดำเนินการสั่งซื้อภายใต้ Transaction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const client = await pool.connect();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try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await client.query('BEGIN');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// 1. </w:t>
            </w:r>
            <w:r>
              <w:rPr>
                <w:rFonts w:ascii="Consolas" w:hAnsi="Consolas" w:cs="Consolas"/>
                <w:color w:val="1E293B"/>
                <w:sz w:val="20"/>
              </w:rPr>
              <w:t>ดึงรายการสินค้าและคำนวณยอดเงินรวมจากตะกร้า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const itemsRes = await client.query(`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SELECT ci.ebook_id, ci.quantity, e.price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FROM cart_items ci JOIN ebooks e ON ci.ebook_id = e.ebook_id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WHERE ci.cart_id = $1`, [cartId]);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const totalAmount = itemsRes.rows.reduce((sum, item) =&gt; sum + (item.price * item.quantity), 0);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// 2. </w:t>
            </w:r>
            <w:r>
              <w:rPr>
                <w:rFonts w:ascii="Consolas" w:hAnsi="Consolas" w:cs="Consolas"/>
                <w:color w:val="1E293B"/>
                <w:sz w:val="20"/>
              </w:rPr>
              <w:t>บันทึกหัวคำสั่งซื้อลงตาราง orders ด้วยสถานะเริ่มต้น 'pending'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const orderRes = await client.query(`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INSERT INTO orders (user_id, total_amount, order_status, payment_slip_url)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VALUES ($1, $2, 'pending', 'https://mock-slip.local/qr-checkout.png') RETURNING order_id`,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[userId, totalAmount]);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const orderId = orderRes.rows[0].order_id;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// 3. </w:t>
            </w:r>
            <w:r>
              <w:rPr>
                <w:rFonts w:ascii="Consolas" w:hAnsi="Consolas" w:cs="Consolas"/>
                <w:color w:val="1E293B"/>
                <w:sz w:val="20"/>
              </w:rPr>
              <w:t>บันทึกรายการย่อยลง order_items พร้อมตรึงราคา price_at_purchase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for (const item of itemsRes.rows)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for (let i = 0; i &lt; item.quantity; i++)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await client.query(`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INSERT INTO order_items (order_id, ebook_id, price_at_purchase)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    VALUES ($1, $2, $3)`, [orderId, item.ebook_id, item.price]);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}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}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// 4. </w:t>
            </w:r>
            <w:r>
              <w:rPr>
                <w:rFonts w:ascii="Consolas" w:hAnsi="Consolas" w:cs="Consolas"/>
                <w:color w:val="1E293B"/>
                <w:sz w:val="20"/>
              </w:rPr>
              <w:t>เคลียร์ตะกร้าสินค้าให้ว่าง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await client.query(`DELETE FROM cart_items WHERE cart_id = $1`, [cartId]);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await client.query('COMMIT');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res.redirect('/my-orders');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} catch (err)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await client.query('ROLLBACK');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res.status(500).send('Transaction Error: ' + err.message);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} finally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client.release();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}</w:t>
            </w:r>
          </w:p>
        </w:tc>
      </w:tr>
    </w:tbl>
    <w:p w14:paraId="019E61D1" w14:textId="77777777" w:rsidR="00275B78" w:rsidRDefault="00275B78">
      <w:pPr>
        <w:spacing w:after="80"/>
      </w:pPr>
    </w:p>
    <w:p w14:paraId="341B445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5.3 </w:t>
      </w:r>
      <w:r>
        <w:rPr>
          <w:rFonts w:ascii="TH Sarabun New" w:hAnsi="TH Sarabun New" w:cs="TH Sarabun New"/>
          <w:b/>
          <w:color w:val="2563EB"/>
          <w:sz w:val="30"/>
        </w:rPr>
        <w:t>ระบบความปลอดภัยการดาวน์โหลดไฟล์ดิจิทัล (Digital Asset Access Control)</w:t>
      </w:r>
    </w:p>
    <w:p w14:paraId="1519F7BB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สอดคล้องตามข้อกำหนดใบงานข้อ 2.2 ระบบต้องควบคุมไม่ให้เปิดลิงก์ของหนังสือที่ลูกค้ายังไม่ได้ซื้อ หรือคำสั่งซื้อยังไม่ได้รับการยืนยัน:</w:t>
      </w:r>
    </w:p>
    <w:p w14:paraId="20418768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การควบคุมระดับหน้าจอ (UI Masking): </w:t>
      </w:r>
      <w:r>
        <w:rPr>
          <w:rFonts w:ascii="TH Sarabun New" w:hAnsi="TH Sarabun New" w:cs="TH Sarabun New"/>
          <w:color w:val="334155"/>
          <w:sz w:val="28"/>
        </w:rPr>
        <w:t>ในหน้าประวัติคำสั่งซื้อ (/my-orders): หากสถานะคำสั่งซื้อยังเป็น 'pending' ปุ่มดาวน์โหลดจะถูกปิดการทำงานและแสดงข้อความ '</w:t>
      </w:r>
      <w:r>
        <w:rPr>
          <w:rFonts w:ascii="TH Sarabun New" w:hAnsi="TH Sarabun New" w:cs="TH Sarabun New"/>
          <w:color w:val="334155"/>
          <w:sz w:val="28"/>
        </w:rPr>
        <w:t>🔒</w:t>
      </w:r>
      <w:r>
        <w:rPr>
          <w:rFonts w:ascii="TH Sarabun New" w:hAnsi="TH Sarabun New" w:cs="TH Sarabun New"/>
          <w:color w:val="334155"/>
          <w:sz w:val="28"/>
        </w:rPr>
        <w:t xml:space="preserve"> </w:t>
      </w:r>
      <w:r>
        <w:rPr>
          <w:rFonts w:ascii="TH Sarabun New" w:hAnsi="TH Sarabun New" w:cs="TH Sarabun New"/>
          <w:color w:val="334155"/>
          <w:sz w:val="28"/>
        </w:rPr>
        <w:t>ล็อกไฟล์ (รออนุมัติ)' และจะเปลี่ยนเป็นปุ่มสีเขียว '</w:t>
      </w:r>
      <w:r>
        <w:rPr>
          <w:rFonts w:ascii="TH Sarabun New" w:hAnsi="TH Sarabun New" w:cs="TH Sarabun New"/>
          <w:color w:val="334155"/>
          <w:sz w:val="28"/>
        </w:rPr>
        <w:t>⬇</w:t>
      </w:r>
      <w:r>
        <w:rPr>
          <w:rFonts w:ascii="TH Sarabun New" w:hAnsi="TH Sarabun New" w:cs="TH Sarabun New"/>
          <w:color w:val="334155"/>
          <w:sz w:val="28"/>
        </w:rPr>
        <w:t>️</w:t>
      </w:r>
      <w:r>
        <w:rPr>
          <w:rFonts w:ascii="TH Sarabun New" w:hAnsi="TH Sarabun New" w:cs="TH Sarabun New"/>
          <w:color w:val="334155"/>
          <w:sz w:val="28"/>
        </w:rPr>
        <w:t xml:space="preserve"> </w:t>
      </w:r>
      <w:r>
        <w:rPr>
          <w:rFonts w:ascii="TH Sarabun New" w:hAnsi="TH Sarabun New" w:cs="TH Sarabun New"/>
          <w:color w:val="334155"/>
          <w:sz w:val="28"/>
        </w:rPr>
        <w:t>เปิดอ่าน / ดาวน์โหลด' ต่อเมื่อผู้ดูแลระบบปรับสถานะเป็น 'confirmed' แล้วเท่านั้น</w:t>
      </w:r>
    </w:p>
    <w:p w14:paraId="0CF4610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การควบคุมระดับข้อมูล (Database Query Verification): </w:t>
      </w:r>
      <w:r>
        <w:rPr>
          <w:rFonts w:ascii="TH Sarabun New" w:hAnsi="TH Sarabun New" w:cs="TH Sarabun New"/>
          <w:color w:val="334155"/>
          <w:sz w:val="28"/>
        </w:rPr>
        <w:t>ในระดับตัวควบคุม (Route Controller /download/:ebookId): หากผู้ใช้พยายามพิมพ์ URL ตรงเพื่อเข้าถึงไฟล์ ระบบจะนำ user_id และ ebook_id ไปตรวจสอบกับคำสั่งซื้อในฐานข้อมูลทันที หากไม่พบคำสั่งซื้อที่มีสถานะ 'confirmed' ระบบจะส่งกลับรหัส HTTP 403 Forbidden ทันที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7D02F50C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3B539A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// </w:t>
            </w:r>
            <w:r>
              <w:rPr>
                <w:rFonts w:ascii="Consolas" w:hAnsi="Consolas" w:cs="Consolas"/>
                <w:color w:val="1E293B"/>
                <w:sz w:val="20"/>
              </w:rPr>
              <w:t>โค้ดตรวจสอบสิทธิ์การดาวน์โหลดจริงใน routes/shop.js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router.get('/download/:ebookId', async (req, res) =&gt;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if (!req.session.user) return res.redirect('/login');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const check = await pool.query(`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SELECT e.title, e.file_download_url 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FROM orders o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JOIN order_items oi ON o.order_id = oi.order_id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JOIN ebooks e ON oi.ebook_id = e.ebook_id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WHERE o.user_id = $1 AND e.ebook_id = $2 AND o.order_status = 'confirmed'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`, [req.session.user.user_id, req.params.ebookId]);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if (check.rows.length === 0)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return res.status(403).send('Forbidden: </w:t>
            </w:r>
            <w:r>
              <w:rPr>
                <w:rFonts w:ascii="Consolas" w:hAnsi="Consolas" w:cs="Consolas"/>
                <w:color w:val="1E293B"/>
                <w:sz w:val="20"/>
              </w:rPr>
              <w:t>คุณยังไม่ได้สั่งซื้อหนังสือเล่มนี้ หรือคำสั่งซื้อยังไม่ได้รับการยืนยัน');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}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// </w:t>
            </w:r>
            <w:r>
              <w:rPr>
                <w:rFonts w:ascii="Consolas" w:hAnsi="Consolas" w:cs="Consolas"/>
                <w:color w:val="1E293B"/>
                <w:sz w:val="20"/>
              </w:rPr>
              <w:t>ส่งมอบลิงก์ดาวน์โหลดที่ได้รับอนุญาต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res.redirect(check.rows[0].file_download_url);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});</w:t>
            </w:r>
          </w:p>
        </w:tc>
      </w:tr>
    </w:tbl>
    <w:p w14:paraId="757FDB75" w14:textId="77777777" w:rsidR="00275B78" w:rsidRDefault="00275B78">
      <w:pPr>
        <w:spacing w:after="80"/>
      </w:pPr>
    </w:p>
    <w:p w14:paraId="4513171B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5.4 </w:t>
      </w:r>
      <w:r>
        <w:rPr>
          <w:rFonts w:ascii="TH Sarabun New" w:hAnsi="TH Sarabun New" w:cs="TH Sarabun New"/>
          <w:b/>
          <w:color w:val="2563EB"/>
          <w:sz w:val="30"/>
        </w:rPr>
        <w:t>ระบบควบคุมสิทธิ์ผู้ดูแลระบบ (Role-Based Access Control: RBAC &amp; Route Guard)</w:t>
      </w:r>
    </w:p>
    <w:p w14:paraId="086A4D8A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ในไฟล์ routes/admin.js: ระบบป้องกันไม่ให้ผู้ใช้งานทั่วไปเข้าถึงฟังก์ชันการจัดการร้านค้าหลังบ้านได้เด็ดขาด:</w:t>
      </w:r>
    </w:p>
    <w:p w14:paraId="712D5BB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UI Level: </w:t>
      </w:r>
      <w:r>
        <w:rPr>
          <w:rFonts w:ascii="TH Sarabun New" w:hAnsi="TH Sarabun New" w:cs="TH Sarabun New"/>
          <w:color w:val="334155"/>
          <w:sz w:val="28"/>
        </w:rPr>
        <w:t>ลูกค้าทั่วไปจะไม่เห็นเมนู '⚙</w:t>
      </w:r>
      <w:r>
        <w:rPr>
          <w:rFonts w:ascii="TH Sarabun New" w:hAnsi="TH Sarabun New" w:cs="TH Sarabun New"/>
          <w:color w:val="334155"/>
          <w:sz w:val="28"/>
        </w:rPr>
        <w:t>️</w:t>
      </w:r>
      <w:r>
        <w:rPr>
          <w:rFonts w:ascii="TH Sarabun New" w:hAnsi="TH Sarabun New" w:cs="TH Sarabun New"/>
          <w:color w:val="334155"/>
          <w:sz w:val="28"/>
        </w:rPr>
        <w:t xml:space="preserve"> </w:t>
      </w:r>
      <w:r>
        <w:rPr>
          <w:rFonts w:ascii="TH Sarabun New" w:hAnsi="TH Sarabun New" w:cs="TH Sarabun New"/>
          <w:color w:val="334155"/>
          <w:sz w:val="28"/>
        </w:rPr>
        <w:t>จัดการร้าน (Admin)' บน Navigation Bar</w:t>
      </w:r>
    </w:p>
    <w:p w14:paraId="74250267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Route Guard Middleware: </w:t>
      </w:r>
      <w:r>
        <w:rPr>
          <w:rFonts w:ascii="TH Sarabun New" w:hAnsi="TH Sarabun New" w:cs="TH Sarabun New"/>
          <w:color w:val="334155"/>
          <w:sz w:val="28"/>
        </w:rPr>
        <w:t>สร้าง Middleware ตรวจสอบ req.session.user.role_name === 'admin' ทุกครั้ง หากไม่ใช่แอดมินจะถูกตัดสิทธิ์ทันที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3B82F6"/>
          <w:bottom w:val="single" w:sz="6" w:space="0" w:color="CBD5E1"/>
          <w:right w:val="single" w:sz="6" w:space="0" w:color="CBD5E1"/>
        </w:tblBorders>
        <w:shd w:val="clear" w:color="auto" w:fill="F1F5F9"/>
        <w:tblLook w:val="04A0" w:firstRow="1" w:lastRow="0" w:firstColumn="1" w:lastColumn="0" w:noHBand="0" w:noVBand="1"/>
      </w:tblPr>
      <w:tblGrid>
        <w:gridCol w:w="9360"/>
      </w:tblGrid>
      <w:tr w:rsidR="00275B78" w14:paraId="2AE973A3" w14:textId="77777777" w:rsidTr="00DD0512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A11CB" w14:textId="77777777" w:rsidR="00275B78" w:rsidRDefault="006664A1">
            <w:pPr>
              <w:spacing w:before="40" w:after="40" w:line="252" w:lineRule="auto"/>
            </w:pPr>
            <w:r>
              <w:rPr>
                <w:rFonts w:ascii="Consolas" w:hAnsi="Consolas" w:cs="Consolas"/>
                <w:color w:val="1E293B"/>
                <w:sz w:val="20"/>
              </w:rPr>
              <w:t xml:space="preserve">// Middleware </w:t>
            </w:r>
            <w:r>
              <w:rPr>
                <w:rFonts w:ascii="Consolas" w:hAnsi="Consolas" w:cs="Consolas"/>
                <w:color w:val="1E293B"/>
                <w:sz w:val="20"/>
              </w:rPr>
              <w:t>ดักจับใน routes/admin.js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function adminGuard(req, res, next)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if (!req.session.user || req.session.user.role_name !== 'admin') {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  return res.status(403).send('Access Denied: </w:t>
            </w:r>
            <w:r>
              <w:rPr>
                <w:rFonts w:ascii="Consolas" w:hAnsi="Consolas" w:cs="Consolas"/>
                <w:color w:val="1E293B"/>
                <w:sz w:val="20"/>
              </w:rPr>
              <w:t>เฉพาะผู้ดูแลระบบ (Admin) เท่านั้น');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}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 xml:space="preserve">  next();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}</w:t>
            </w:r>
            <w:r>
              <w:rPr>
                <w:rFonts w:ascii="Consolas" w:hAnsi="Consolas" w:cs="Consolas"/>
                <w:color w:val="1E293B"/>
                <w:sz w:val="20"/>
              </w:rPr>
              <w:br/>
            </w:r>
            <w:r>
              <w:rPr>
                <w:rFonts w:ascii="Consolas" w:hAnsi="Consolas" w:cs="Consolas"/>
                <w:color w:val="1E293B"/>
                <w:sz w:val="20"/>
              </w:rPr>
              <w:t>router.use(adminGuard);</w:t>
            </w:r>
          </w:p>
        </w:tc>
      </w:tr>
    </w:tbl>
    <w:p w14:paraId="5905F45A" w14:textId="77777777" w:rsidR="00275B78" w:rsidRDefault="00275B78">
      <w:pPr>
        <w:spacing w:after="80"/>
      </w:pPr>
    </w:p>
    <w:p w14:paraId="547C0D1E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5.5 </w:t>
      </w:r>
      <w:r>
        <w:rPr>
          <w:rFonts w:ascii="TH Sarabun New" w:hAnsi="TH Sarabun New" w:cs="TH Sarabun New"/>
          <w:b/>
          <w:color w:val="2563EB"/>
          <w:sz w:val="30"/>
        </w:rPr>
        <w:t>ระบบบริหารหลังบ้าน และการส่งออกรายงาน CSV มาตรฐานภาษาไทย</w:t>
      </w:r>
    </w:p>
    <w:p w14:paraId="36100B5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จัดการคำสั่งซื้อ (/admin/orders): </w:t>
      </w:r>
      <w:r>
        <w:rPr>
          <w:rFonts w:ascii="TH Sarabun New" w:hAnsi="TH Sarabun New" w:cs="TH Sarabun New"/>
          <w:color w:val="334155"/>
          <w:sz w:val="28"/>
        </w:rPr>
        <w:t>แอดมินสามารถเปิดดูรูปภาพสลิป และกดปุ่ม 'ยืนยัน' หรือ 'ยกเลิก' เพื่ออัปเดตคำสั่งซื้อ</w:t>
      </w:r>
    </w:p>
    <w:p w14:paraId="2090FC5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จัดการหนังสือ E-Book (/admin/ebooks): </w:t>
      </w:r>
      <w:r>
        <w:rPr>
          <w:rFonts w:ascii="TH Sarabun New" w:hAnsi="TH Sarabun New" w:cs="TH Sarabun New"/>
          <w:color w:val="334155"/>
          <w:sz w:val="28"/>
        </w:rPr>
        <w:t>แอดมินสามารถกดปุ่มสลับสถานะ 'พร้อมขาย' หรือ 'ปิดขาย' (Soft Delete: is_active) ได้ทันทีโดยไม่ต้องลบข้อมูลออกจากฐานข้อมูล</w:t>
      </w:r>
    </w:p>
    <w:p w14:paraId="752CDA8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ส่งออกรายงาน CSV ภาษาไทย (/reports/export-csv): </w:t>
      </w:r>
      <w:r>
        <w:rPr>
          <w:rFonts w:ascii="TH Sarabun New" w:hAnsi="TH Sarabun New" w:cs="TH Sarabun New"/>
          <w:color w:val="334155"/>
          <w:sz w:val="28"/>
        </w:rPr>
        <w:t>ระบบมีฟังก์ชัน Export ข้อมูลสรุปยอดขายเป็นไฟล์ sales_report.csv โดยใส่ Byte Order Mark (\uFEFF) นำหน้าข้อมูล เพื่อแก้ปัญหาภาษาไทยเพี้ยนในโปรแกรม Microsoft Excel</w:t>
      </w:r>
    </w:p>
    <w:p w14:paraId="54C99B0E" w14:textId="77777777" w:rsidR="00275B78" w:rsidRDefault="006664A1">
      <w:r>
        <w:br w:type="page"/>
      </w:r>
    </w:p>
    <w:p w14:paraId="554E52B5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บทที่ 6: การทดสอบระบบและการประกันคุณภาพข้อมูล (Testing &amp; Quality Assurance)</w:t>
      </w:r>
    </w:p>
    <w:p w14:paraId="38C7D5CD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ตามข้อกำหนดใบงานข้อ 6 คณะผู้จัดทำได้วางแผนและบันทึกผลการทดสอบระบบจริงอย่างน้อย 8 กรณีทดสอบ (TC-01 ถึง TC-08) ครอบคลุมทั้งเส้นทางหลัก เส้นทางความปลอดภัย และกรณีข้อมูลไม่ถูกต้อง: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2185"/>
        <w:gridCol w:w="2204"/>
        <w:gridCol w:w="2315"/>
        <w:gridCol w:w="1774"/>
        <w:gridCol w:w="637"/>
      </w:tblGrid>
      <w:tr w:rsidR="00275B78" w14:paraId="7D22FF47" w14:textId="77777777" w:rsidTr="00DD0512">
        <w:trPr>
          <w:cantSplit/>
          <w:tblHeader/>
          <w:jc w:val="center"/>
        </w:trPr>
        <w:tc>
          <w:tcPr>
            <w:tcW w:w="86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1F076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2DAA5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ฟังก์ชัน / เงื่อนไขที่ทดสอบ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AEED6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ข้อมูลนำเข้า (Input)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99489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ผลที่คาดหวัง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40AEF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ผลการทดสอบจริงในระบบ</w:t>
            </w:r>
          </w:p>
        </w:tc>
        <w:tc>
          <w:tcPr>
            <w:tcW w:w="72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45163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สถานะ</w:t>
            </w:r>
          </w:p>
        </w:tc>
      </w:tr>
      <w:tr w:rsidR="00275B78" w14:paraId="5294F8A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84F7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47B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ตรวจสอบการสมัครสมาชิกด้วยอีเมลซ้ำ (UNIQUE)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4BB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ใช้อีเมล somchai@email.local ซึ่งมีในระบบแล้ว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3D7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ระบบปฏิเสธการบันทึก แจ้งเตือนอีเมลซ้ำ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EE9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Alert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แจ้งเตือน 'Username หรือ Email ซ้ำ' และไม่บันทึกข้อมูล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E7B8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4C9C157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4E58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56BD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ตรวจสอบการล็อกอินด้วยรหัสผ่านผิด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F91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ป้อน username: somchai, password: wrongpass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F977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ระบบไม่อนุญาตให้เข้าสู่ระบบ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37AF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Alert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แจ้งเตือน 'Username หรือ Password ไม่ถูกต้อง' และไม่สร้าง Session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266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0C995BE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39D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00B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หนังสือถูกปิดการขาย (is_active = FALSE)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3FD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แอดมินปิดการขายหนังสือรหัส #4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4549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หน้าร้านแคตตาล็อกต้องไม่แสดงหนังสือนี้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DBAA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หนังสือรหัส #4 หายจากหน้าแรกทันทีตามคำสั่ง WHERE is_active = TRUE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EB9C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15CAF94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CCF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F8F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พยายามดาวน์โหลดก่อนคำสั่งซื้อยืนยัน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28D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ลูกค้าคลิกลิงก์ออเดอร์สถานะ pending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DB4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ปุ่มดาวน์โหลดถูกล็อก และไม่อนุญาต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13B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ปุ่มใน /my-orders แสดงสีเทา '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🔒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ล็อกไฟล์ (รออนุมัติ)' และกดไม่ได้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622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7F784C7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492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60D2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ปลดล็อกดาวน์โหลดหลังแอดมินยืนยัน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367C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แอดมินกดยืนยันออเดอร์ในหน้าหลังบ้าน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62F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สถานะเปลี่ยนเป็น confirmed และเปิดปุ่ม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E422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ปุ่มใน /my-orders เปลี่ยนเป็นสีเขียว '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⬇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️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เปิดอ่าน / ดาวน์โหลด' ทันที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69E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061D2AE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40E1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D4E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ป้องกันการลบหมวดหมู่ที่มีหนังสือผูกอยู่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66B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กดลบหมวดหมู่ #1 (มีหนังสือ 28 เล่ม)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914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ระบบปฏิเสธการลบเพื่อรักษาความสัมพันธ์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BC6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Alert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แจ้งเตือน 'ไม่สามารถลบได้ เนื่องจากยังมีหนังสือผูกอยู่'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F8C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70B2466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3C67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C32A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ลูกค้าทั่วไปพิมพ์ URL เข้าหลังบ้านตรง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F19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ลูกค้าพิมพ์ URL: /admin/orders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AED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ระบบบล็อกและส่งกลับ HTTP 403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B08C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ระบบแสดงข้อความ 'Access Denied: เฉพาะแอดมินเท่านั้น' รหัส 403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D3C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  <w:tr w:rsidR="00275B78" w14:paraId="42A026B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3670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TC-08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39B2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ส่งออกไฟล์รายงานยอดขาย CSV ภาษาไทย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428C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กดปุ่ม 'Export สรุปยอดขาย (.CSV)'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DEDC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เปิดใน Excel แล้วตัวอักษรไทยคมชัด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CD8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เปิดใน Microsoft Excel ภาษาไทยคมชัด 100% ไม่เกิดภาษาต่างดาว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92A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ผ่าน</w:t>
            </w:r>
          </w:p>
        </w:tc>
      </w:tr>
    </w:tbl>
    <w:p w14:paraId="14FA40D4" w14:textId="77777777" w:rsidR="00275B78" w:rsidRDefault="00275B78">
      <w:pPr>
        <w:spacing w:after="120"/>
      </w:pPr>
    </w:p>
    <w:p w14:paraId="5F95D2A4" w14:textId="77777777" w:rsidR="00275B78" w:rsidRDefault="006664A1">
      <w:r>
        <w:br w:type="page"/>
      </w:r>
    </w:p>
    <w:p w14:paraId="11BEBE50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บทที่ 7: ขั้นตอนดำเนินงานและการทำงานเป็นกลุ่ม (Workflow &amp; Collaboration)</w:t>
      </w:r>
    </w:p>
    <w:p w14:paraId="5D97C9A5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7.1 </w:t>
      </w:r>
      <w:r>
        <w:rPr>
          <w:rFonts w:ascii="TH Sarabun New" w:hAnsi="TH Sarabun New" w:cs="TH Sarabun New"/>
          <w:b/>
          <w:color w:val="2563EB"/>
          <w:sz w:val="30"/>
        </w:rPr>
        <w:t>ขั้นตอนดำเนินงาน 6 ระยะ (Project Phases - สอดคล้องตามข้อ 8 ของใบงาน)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3744"/>
      </w:tblGrid>
      <w:tr w:rsidR="00275B78" w14:paraId="34186275" w14:textId="77777777" w:rsidTr="00DD0512">
        <w:trPr>
          <w:cantSplit/>
          <w:tblHeader/>
          <w:jc w:val="center"/>
        </w:trPr>
        <w:tc>
          <w:tcPr>
            <w:tcW w:w="172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F9CD4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ระยะที่</w:t>
            </w:r>
          </w:p>
        </w:tc>
        <w:tc>
          <w:tcPr>
            <w:tcW w:w="388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03B59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งานที่ควรทำ (Tasks)</w:t>
            </w:r>
          </w:p>
        </w:tc>
        <w:tc>
          <w:tcPr>
            <w:tcW w:w="374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18000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หลักฐานเชิงประจักษ์ (Deliverables)</w:t>
            </w:r>
          </w:p>
        </w:tc>
      </w:tr>
      <w:tr w:rsidR="00275B78" w14:paraId="3CFBE7B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5EFE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วิเคราะห์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1631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กำหนดกลุ่มผู้ใช้งาน, ขอบเขตการทำงานของระบบ, และกติกาการส่งมอบลิงก์ดาวน์โหลด E-Book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FC1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ข้อเสนอโครงงาน 1 หน้า และแผนผังขั้นตอนการทำงาน (Flowchart)</w:t>
            </w:r>
          </w:p>
        </w:tc>
      </w:tr>
      <w:tr w:rsidR="00275B78" w14:paraId="7D900EF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5F33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ออกแบบ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19C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สร้างผังความสัมพันธ์ ERD, จัดทำ Data Dictionary, และออกแบบร่างหน้าจอที่จำเป็น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64D4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ผัง ERD 9 ตาราง, พจนานุกรมข้อมูล, และแบบร่างหน้าจอส่วนหน้าบ้าน-หลังบ้าน</w:t>
            </w:r>
          </w:p>
        </w:tc>
      </w:tr>
      <w:tr w:rsidR="00275B78" w14:paraId="4204160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ACF9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37D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สร้างโครงสร้างฐานข้อมูลบน PostgreSQL Neon Cloud, ใส่ข้อมูลตัวอย่าง (Seed Data), พัฒนาโค้ดเชื่อมต่อหน้าบ้านและหลังบ้าน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E8D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Source code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ในโฟลเดอร์โปรเจกต์ และไฟล์คำสั่ง SQL (schema.sql, seed.sql)</w:t>
            </w:r>
          </w:p>
        </w:tc>
      </w:tr>
      <w:tr w:rsidR="00275B78" w14:paraId="45CD0BA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660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ปรับปรุงแก้ไข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0EF5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เขียนคำสั่ง SQL Query รายงานวิเคราะห์ 4 ด้าน, สร้างและตรวจสอบผลลัพธ์กับข้อมูลในระบบจริง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D428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คำสั่ง SQL (reports.sql) และภาพผลการดึงข้อมูลรายงาน 4 ด้าน</w:t>
            </w:r>
          </w:p>
        </w:tc>
      </w:tr>
      <w:tr w:rsidR="00275B78" w14:paraId="09A9EB9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C8BA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5.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ทำรายงาน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5773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จัดทำเอกสารรูปเล่มรายงานฉบับสมบูรณ์ (.docx) ตามเกณฑ์ใบงานทุกข้อ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B452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เล่มรายงานโครงงานฉบับสมบูรณ์ (PROJECT_Report.docx)</w:t>
            </w:r>
          </w:p>
        </w:tc>
      </w:tr>
      <w:tr w:rsidR="00275B78" w14:paraId="75931FD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F358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6.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นำเสนอ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54EB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ทดสอบเส้นทางการทำงาน (Flow), แก้ไขข้อผิดพลาด, สาธิตระบบ และจัดเตรียมชุดส่งงาน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89D3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ตารางผลการทดสอบระบบ 8 กรณี, ลิงก์ระบบต้นแบบ, และเอกสารส่งงาน</w:t>
            </w:r>
          </w:p>
        </w:tc>
      </w:tr>
    </w:tbl>
    <w:p w14:paraId="2838710D" w14:textId="77777777" w:rsidR="00275B78" w:rsidRDefault="00275B78">
      <w:pPr>
        <w:spacing w:after="120"/>
      </w:pPr>
    </w:p>
    <w:p w14:paraId="1855D2F9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7.2 </w:t>
      </w:r>
      <w:r>
        <w:rPr>
          <w:rFonts w:ascii="TH Sarabun New" w:hAnsi="TH Sarabun New" w:cs="TH Sarabun New"/>
          <w:b/>
          <w:color w:val="2563EB"/>
          <w:sz w:val="30"/>
        </w:rPr>
        <w:t>การทำงานเป็นกลุ่มและบทบาทความรับผิดชอบ (สอดคล้องตามข้อ 9 ของใบงาน)</w:t>
      </w:r>
    </w:p>
    <w:p w14:paraId="2F8B465E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คณะผู้จัดทำได้ร่วมมือกันทำงานตามความถนัด โดยสมาชิกทั้งสองคนมีส่วนร่วมในการออกแบบฐานข้อมูล การทดสอบระบบ และพร้อมนำเสนออธิบายโครงสร้างระบบได้อย่างชัดเจน: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3312"/>
      </w:tblGrid>
      <w:tr w:rsidR="00275B78" w14:paraId="7D551F8C" w14:textId="77777777" w:rsidTr="00DD0512">
        <w:trPr>
          <w:cantSplit/>
          <w:tblHeader/>
          <w:jc w:val="center"/>
        </w:trPr>
        <w:tc>
          <w:tcPr>
            <w:tcW w:w="2592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74890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สมาชิก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76992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หน้าที่หลัก (Primary Responsibilities)</w:t>
            </w:r>
          </w:p>
        </w:tc>
        <w:tc>
          <w:tcPr>
            <w:tcW w:w="3312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9D4C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ส่วนที่ต้องอธิบาย (Presentation Scope)</w:t>
            </w:r>
          </w:p>
        </w:tc>
      </w:tr>
      <w:tr w:rsidR="00275B78" w14:paraId="391F300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839B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นายสุรวัจน์ ชลเรืองทรัพย์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รหัส 67332110217-1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สมาชิกคนที่ 1)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B050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ออกแบบฐานข้อมูล (ERD, 3NF Normalization)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พัฒนาระบบหน้าร้าน (Customer Portal)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พัฒนาระบบแคตตาล็อก ตะกร้าสินค้า และสั่งซื้อ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 Transaction Checkout ใน routes/shop.js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5.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เขียนคำสั่ง SQL รายงานที่ 1 (ยอดขายตามวัน) และ รายงานที่ 2 (5 อันดับขายดี)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F9A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ผัง ERD ภาพรวม และความสัมพันธ์ตาราง roles, users, carts, cart_items, orders, order_items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เส้นทางลูกค้า (Customer Flow): สมัคร, ตะกร้า, ซื้อ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คำสั่ง SQL และบทวิเคราะห์ของรายงานที่ 1 และ 2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การทำงานของ Database Transaction (BEGIN/COMMIT)</w:t>
            </w:r>
          </w:p>
        </w:tc>
      </w:tr>
      <w:tr w:rsidR="00275B78" w14:paraId="0D6EA73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2EE8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นายสรวิชญ์ มีมาก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รหัส 67332110275-8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สมาชิกคนที่ 2)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6D89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ออกแบบความปลอดภัยและสิทธิ์การใช้งาน (RBAC)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พัฒนาระบบหลังบ้านผู้ดูแลระบบ (Admin Backoffice)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พัฒนาระบบตรวจสอบสิทธิ์ดาวน์โหลดไฟล์ (Access Control)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พัฒนาระบบ Route Guard ดักจับเส้นทาง /admin/*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5.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เขียนคำสั่ง SQL รายงานที่ 3 (ยอดขายหมวดหมู่) และ รายงานที่ 4 (พฤติกรรมลูกค้า)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6.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วางแผนและบันทึกผลการทดสอบระบบ 8 กรณี (QA)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D1D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ผังความสัมพันธ์ตาราง ebooks, authors, categories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เส้นทางผู้ดูแลร้าน (Admin Flow) และการจัดการคำสั่งซื้อ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3.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กลไกการล็อกไฟล์ดาวน์โหลดและรหัส HTTP 403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4.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คำสั่ง SQL และบทวิเคราะห์ของรายงานที่ 3 และ 4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5.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ผลการทดสอบคุณภาพข้อมูล 8 กรณี (TC-01 ถึง TC-08)</w:t>
            </w:r>
          </w:p>
        </w:tc>
      </w:tr>
    </w:tbl>
    <w:p w14:paraId="69115306" w14:textId="77777777" w:rsidR="00275B78" w:rsidRDefault="00275B78">
      <w:pPr>
        <w:spacing w:after="120"/>
      </w:pPr>
    </w:p>
    <w:p w14:paraId="58AB04E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7.3 </w:t>
      </w:r>
      <w:r>
        <w:rPr>
          <w:rFonts w:ascii="TH Sarabun New" w:hAnsi="TH Sarabun New" w:cs="TH Sarabun New"/>
          <w:b/>
          <w:color w:val="2563EB"/>
          <w:sz w:val="30"/>
        </w:rPr>
        <w:t>รายการสิ่งที่ต้องส่ง (Deliverables Checklist - สอดคล้องตามข้อ 10 ของใบงาน)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328"/>
        <w:gridCol w:w="1440"/>
      </w:tblGrid>
      <w:tr w:rsidR="00275B78" w14:paraId="769D9915" w14:textId="77777777" w:rsidTr="00DD0512">
        <w:trPr>
          <w:cantSplit/>
          <w:tblHeader/>
          <w:jc w:val="center"/>
        </w:trPr>
        <w:tc>
          <w:tcPr>
            <w:tcW w:w="259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868E3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รายการส่ง</w:t>
            </w:r>
          </w:p>
        </w:tc>
        <w:tc>
          <w:tcPr>
            <w:tcW w:w="532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CAB2C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รายละเอียดที่ต้องมี</w:t>
            </w:r>
          </w:p>
        </w:tc>
        <w:tc>
          <w:tcPr>
            <w:tcW w:w="144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FA79A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ตรวจแล้ว</w:t>
            </w:r>
          </w:p>
        </w:tc>
      </w:tr>
      <w:tr w:rsidR="00275B78" w14:paraId="2C271B3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A82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ระบบหรือ prototype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8F6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URL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หรือวิธีเปิดระบบ พร้อมบัญชีทดสอบสำหรับผู้สอน (admin และ customer)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0401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  <w:tr w:rsidR="00275B78" w14:paraId="59D418F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B6ED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ฐานข้อมูลและ SQL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C70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ไฟล์สร้างตาราง (schema.sql), seed data (seed.sql), และ query รายงาน (reports.sql)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796E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  <w:tr w:rsidR="00275B78" w14:paraId="21C2BBA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DC24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เอกสารออกแบบ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C06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ผัง ERD, data dictionary 9 ตาราง, คำอธิบายการปรับแบบข้อมูล 3NF, และขอบเขตระบบ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52D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  <w:tr w:rsidR="00275B78" w14:paraId="155DA53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5BC5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รายงานวิเคราะห์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6A10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รายงานวิเคราะห์ 4 ด้าน พร้อมคำสั่ง SQL, ตารางผลลัพธ์ข้อมูลจริง, และคำอธิบายสรุปผล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B8FE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  <w:tr w:rsidR="00275B78" w14:paraId="53E664C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8A75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ผลทดสอบ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A04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ตารางทดสอบอย่างน้อย 8 กรณี (TC-01 ถึง TC-08) พร้อมผลการแก้ไขปัญหา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C467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  <w:tr w:rsidR="00275B78" w14:paraId="5DB305E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28F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เอกสารการใช้ AI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35D7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บันทึกเครื่องมือ, prompt สำคัญ, ผลที่นำมาใช้, และการตรวจทานของสมาชิก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4CB96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[ x ]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ครบถ้วน</w:t>
            </w:r>
          </w:p>
        </w:tc>
      </w:tr>
    </w:tbl>
    <w:p w14:paraId="37F6ECB3" w14:textId="77777777" w:rsidR="00275B78" w:rsidRDefault="00275B78">
      <w:pPr>
        <w:spacing w:after="120"/>
      </w:pPr>
    </w:p>
    <w:p w14:paraId="16E37130" w14:textId="77777777" w:rsidR="00275B78" w:rsidRDefault="006664A1">
      <w:r>
        <w:br w:type="page"/>
      </w:r>
    </w:p>
    <w:p w14:paraId="2E79EFF7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บทที่ 8: การประยุกต์ใช้ปัญญาประดิษฐ์อย่างรับผิดชอบ (Responsible AI Usage Log)</w:t>
      </w:r>
    </w:p>
    <w:p w14:paraId="16F7B30C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8.1 </w:t>
      </w:r>
      <w:r>
        <w:rPr>
          <w:rFonts w:ascii="TH Sarabun New" w:hAnsi="TH Sarabun New" w:cs="TH Sarabun New"/>
          <w:b/>
          <w:color w:val="2563EB"/>
          <w:sz w:val="30"/>
        </w:rPr>
        <w:t>กรอบแนวทางการใช้งาน AI (สอดคล้องตามข้อ 12 ของใบงาน)</w:t>
      </w:r>
    </w:p>
    <w:p w14:paraId="379C7E72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อนุญาตให้ใช้ AI เพื่อช่วยคิดขอบเขต ออกแบบ ERD ร่าง SQL เขียนโค้ด สร้างข้อมูลตัวอย่าง ตรวจข้อผิดพลาด และจัดทำเอกสารได้ สมาชิกต้องตรวจสอบผลลัพธ์ก่อนใช้ ปรับให้ตรงกับระบบของกลุ่ม และอธิบายได้ว่าแต่ละส่วนทำงานอย่างไร: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3006"/>
        <w:gridCol w:w="3433"/>
      </w:tblGrid>
      <w:tr w:rsidR="00275B78" w14:paraId="70C04414" w14:textId="77777777" w:rsidTr="00DD0512">
        <w:trPr>
          <w:cantSplit/>
          <w:tblHeader/>
          <w:jc w:val="center"/>
        </w:trPr>
        <w:tc>
          <w:tcPr>
            <w:tcW w:w="302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B9FE7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อนุญาตให้ทำได้ (Allowed)</w:t>
            </w:r>
          </w:p>
        </w:tc>
        <w:tc>
          <w:tcPr>
            <w:tcW w:w="31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21525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ต้องปฏิบัติตาม (Mandatory)</w:t>
            </w:r>
          </w:p>
        </w:tc>
        <w:tc>
          <w:tcPr>
            <w:tcW w:w="31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1F711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ห้ามทำเด็ดขาด (Prohibited)</w:t>
            </w:r>
          </w:p>
        </w:tc>
      </w:tr>
      <w:tr w:rsidR="00275B78" w14:paraId="0C9451C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ABAE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ขอแนวคิดโครงสร้าง schema, query หรือโครงร่างโค้ด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ใช้ช่วยสร้างชุดข้อมูลทดสอบหรือสรุปรายงาน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ใช้ช่วยวิเคราะห์แก้บัก (Debug) และอธิบายแนวคิด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6E1C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บันทึกชื่อเครื่องมือ, prompt สำคัญ, ส่วนที่นำมาใช้ และวิธีตรวจสอบ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ตรวจชื่อฟิลด์, ความสัมพันธ์, ผลรวม และข้อสรุปกับข้อมูลจริง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ระบุส่วนที่ AI ช่วยในเอกสารประกอบการส่งอย่างโปร่งใส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E95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คัดลอกผลลัพธ์โดยไม่อ่าน ไม่ทดสอบ หรืออธิบายไม่ได้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ใช้ข้อมูลส่วนบุคคลจริง, รหัสผ่านจริง, API Key หรือไฟล์ละเมิดลิขสิทธิ์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•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ให้ AI ทำแทนทั้งหมดแล้วนำเสนอเป็นผลงานของตนเอง</w:t>
            </w:r>
          </w:p>
        </w:tc>
      </w:tr>
    </w:tbl>
    <w:p w14:paraId="3110ED92" w14:textId="77777777" w:rsidR="00275B78" w:rsidRDefault="00275B78">
      <w:pPr>
        <w:spacing w:after="120"/>
      </w:pPr>
    </w:p>
    <w:p w14:paraId="7176C411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8.2 </w:t>
      </w:r>
      <w:r>
        <w:rPr>
          <w:rFonts w:ascii="TH Sarabun New" w:hAnsi="TH Sarabun New" w:cs="TH Sarabun New"/>
          <w:b/>
          <w:color w:val="2563EB"/>
          <w:sz w:val="30"/>
        </w:rPr>
        <w:t>ตารางบันทึกการใช้ AI ของกลุ่ม (AI Usage Log)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3435"/>
        <w:gridCol w:w="4063"/>
      </w:tblGrid>
      <w:tr w:rsidR="00275B78" w14:paraId="0DEE974C" w14:textId="77777777" w:rsidTr="00DD0512">
        <w:trPr>
          <w:cantSplit/>
          <w:tblHeader/>
          <w:jc w:val="center"/>
        </w:trPr>
        <w:tc>
          <w:tcPr>
            <w:tcW w:w="2160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CABB2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เครื่องมือและวันที่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3BEAE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งานหรือ prompt โดยสรุป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6EC2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สิ่งที่นำมาใช้และวิธีตรวจสอบ</w:t>
            </w:r>
          </w:p>
        </w:tc>
      </w:tr>
      <w:tr w:rsidR="00275B78" w14:paraId="23AE78A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ED2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Claude / Gemini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19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ก.ย. 69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C503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"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ช่วยออกแบบโครงสร้าง 9 ตารางสำหรับร้านขาย E-Book ที่มีระบบตะกร้าสินค้า ให้ตรงหลัก 3NF และมี Foreign Key ครบถ้วน"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915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นำโครงร่าง DDL สำหรับตาราง carts, cart_items, orders, order_items มาปรับแต่ง ตรวจทานความสัมพันธ์ Cardinality ปรับชนิดข้อมูลเงินเป็น NUMERIC(10,2) และทดสอบรันบน Neon PostgreSQL</w:t>
            </w:r>
          </w:p>
        </w:tc>
      </w:tr>
      <w:tr w:rsidR="00275B78" w14:paraId="4A743E4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7464D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Claude / Gemini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20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ก.ย. 69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FB8B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"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ช่วยร่างคำสั่ง SQL วิเคราะห์ 4 ด้าน: ยอดขายตามวัน, 5 อันดับขายดี, ยอดขายตามหมวดหมู่, และยอดซื้อสะสมของลูกค้า"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0232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นำโค้ด Aggregate Query ใน routes/reports.js มาใช้งาน ตรวจสอบผลรวม ยอดขายรวม (฿16,500.00) และจำนวนเล่ม เทียบกับข้อมูลดิบในฐานข้อมูลจริงเพื่อยืนยันความถูกต้อง</w:t>
            </w:r>
          </w:p>
        </w:tc>
      </w:tr>
      <w:tr w:rsidR="00275B78" w14:paraId="48DF3BF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655C0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Claude / Gemini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21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ก.ย. 69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A1C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"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วิธีแก้ปัญหาไฟล์ CSV ภาษาไทยที่ Export ออกมาจาก Express แล้วเปิดใน Microsoft Excel กลายเป็นภาษาต่างดาว"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F593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นำเทคนิคการใส่ Byte Order Mark (\uFEFF) หน้าเนื้อหา CSV มาใช้ ส่งออกไฟล์และเปิดทดสอบบนโปรแกรม Microsoft Excel บน Windows จริง</w:t>
            </w:r>
          </w:p>
        </w:tc>
      </w:tr>
    </w:tbl>
    <w:p w14:paraId="370D8060" w14:textId="77777777" w:rsidR="00275B78" w:rsidRDefault="00275B78">
      <w:pPr>
        <w:spacing w:after="120"/>
      </w:pPr>
    </w:p>
    <w:p w14:paraId="1C02BB71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8.3 </w:t>
      </w:r>
      <w:r>
        <w:rPr>
          <w:rFonts w:ascii="TH Sarabun New" w:hAnsi="TH Sarabun New" w:cs="TH Sarabun New"/>
          <w:b/>
          <w:color w:val="2563EB"/>
          <w:sz w:val="30"/>
        </w:rPr>
        <w:t>ข้อเสนอแนะของ AI ที่ผู้พัฒนาตัดสินใจปฏิเสธตามหลักวิศวกรรม (Rejected Proposals)</w:t>
      </w:r>
    </w:p>
    <w:p w14:paraId="2FDDAC5A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เพื่อสะท้อนถึงการตัดสินใจทางวิศวกรรมและวิจารณญาณของผู้พัฒนา มี 3 ประเด็นสำคัญที่ผู้พัฒนาปฏิเสธคำแนะนำของ AI:</w:t>
      </w:r>
    </w:p>
    <w:p w14:paraId="6629CB6A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 xml:space="preserve">ปฏิเสธการแปลงสลิปเป็น Base64 String: </w:t>
      </w:r>
      <w:r>
        <w:rPr>
          <w:rFonts w:ascii="TH Sarabun New" w:hAnsi="TH Sarabun New" w:cs="TH Sarabun New"/>
          <w:color w:val="334155"/>
          <w:sz w:val="28"/>
        </w:rPr>
        <w:t xml:space="preserve">AI </w:t>
      </w:r>
      <w:r>
        <w:rPr>
          <w:rFonts w:ascii="TH Sarabun New" w:hAnsi="TH Sarabun New" w:cs="TH Sarabun New"/>
          <w:color w:val="334155"/>
          <w:sz w:val="28"/>
        </w:rPr>
        <w:t>แนะนำให้แปลงไฟล์สลิปเป็น Base64 แล้วเก็บในคอลัมน์ TEXT ของตาราง orders โดยตรง แต่ผู้พัฒนาปฏิเสธเนื่องจากการเก็บ Base64 ทำให้ขนาดฐานข้อมูลบวมอย่างรวดเร็ว (Database Bloat) และค้นหาช้า จึงเลือกจัดเก็บเป็น URL อ้างอิงไฟล์แทน</w:t>
      </w:r>
    </w:p>
    <w:p w14:paraId="6C6D8FBA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 xml:space="preserve">ปฏิเสธการปลดล็อกดาวน์โหลดทันทีหลังสั่งซื้อ: </w:t>
      </w:r>
      <w:r>
        <w:rPr>
          <w:rFonts w:ascii="TH Sarabun New" w:hAnsi="TH Sarabun New" w:cs="TH Sarabun New"/>
          <w:color w:val="334155"/>
          <w:sz w:val="28"/>
        </w:rPr>
        <w:t xml:space="preserve">AI </w:t>
      </w:r>
      <w:r>
        <w:rPr>
          <w:rFonts w:ascii="TH Sarabun New" w:hAnsi="TH Sarabun New" w:cs="TH Sarabun New"/>
          <w:color w:val="334155"/>
          <w:sz w:val="28"/>
        </w:rPr>
        <w:t>เสนอให้อนุมัติออเดอร์เป็น 'confirmed' ทันทีที่ลูกค้ากด Checkout เพื่อลดความซับซ้อน แต่ผู้พัฒนาปฏิเสธเพราะขัดต่อข้อกำหนดความปลอดภัยข้อ 2.2 ของใบงาน และเสี่ยงต่อการถูกฉ้อโกง จึงคงสถานะเริ่มต้นเป็น 'pending' และต้องรอแอดมินยืนยันก่อนเสมอ</w:t>
      </w:r>
    </w:p>
    <w:p w14:paraId="422FB3D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3. </w:t>
      </w:r>
      <w:r>
        <w:rPr>
          <w:rFonts w:ascii="TH Sarabun New" w:hAnsi="TH Sarabun New" w:cs="TH Sarabun New"/>
          <w:b/>
          <w:color w:val="0F172A"/>
          <w:sz w:val="28"/>
        </w:rPr>
        <w:t xml:space="preserve">ปฏิเสธการไม่เก็บราคา ณ วันที่ซื้อ (price_at_purchase): </w:t>
      </w:r>
      <w:r>
        <w:rPr>
          <w:rFonts w:ascii="TH Sarabun New" w:hAnsi="TH Sarabun New" w:cs="TH Sarabun New"/>
          <w:color w:val="334155"/>
          <w:sz w:val="28"/>
        </w:rPr>
        <w:t xml:space="preserve">AI </w:t>
      </w:r>
      <w:r>
        <w:rPr>
          <w:rFonts w:ascii="TH Sarabun New" w:hAnsi="TH Sarabun New" w:cs="TH Sarabun New"/>
          <w:color w:val="334155"/>
          <w:sz w:val="28"/>
        </w:rPr>
        <w:t>แนะนำให้ดึงราคาจากตาราง ebooks เสมอเพื่อลดจำนวนคอลัมน์ แต่ผู้พัฒนาปฏิเสธเพราะหากในอนาคตแอดมินปรับราคาหนังสือ ยอดรวมของคำสั่งซื้อในอดีตทั้งหมดจะเปลี่ยนแปลงตาม ซึ่งผิดหลักการบัญชีและบันทึกประวัติศาสตร์ จึงต้องคงคอลัมน์ price_at_purchase ไว้ในตาราง order_items</w:t>
      </w:r>
    </w:p>
    <w:p w14:paraId="3B129D2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8.4 </w:t>
      </w:r>
      <w:r>
        <w:rPr>
          <w:rFonts w:ascii="TH Sarabun New" w:hAnsi="TH Sarabun New" w:cs="TH Sarabun New"/>
          <w:b/>
          <w:color w:val="2563EB"/>
          <w:sz w:val="30"/>
        </w:rPr>
        <w:t>การคำนึงถึงความเป็นส่วนตัวและการคุ้มครองข้อมูลส่วนบุคคล (PDPA)</w:t>
      </w:r>
    </w:p>
    <w:p w14:paraId="5424233B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ข้อมูลจำลอง 100%: </w:t>
      </w:r>
      <w:r>
        <w:rPr>
          <w:rFonts w:ascii="TH Sarabun New" w:hAnsi="TH Sarabun New" w:cs="TH Sarabun New"/>
          <w:color w:val="334155"/>
          <w:sz w:val="28"/>
        </w:rPr>
        <w:t>ชื่อ-นามสกุล และอีเมลทั้งหมดในฐานข้อมูลเป็นข้อมูลจำลองเพื่อการศึกษา (เช่น somchai@email.local) ไม่มีข้อมูลบุคคลจริงในระบบ</w:t>
      </w:r>
    </w:p>
    <w:p w14:paraId="0968798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• </w:t>
      </w:r>
      <w:r>
        <w:rPr>
          <w:rFonts w:ascii="TH Sarabun New" w:hAnsi="TH Sarabun New" w:cs="TH Sarabun New"/>
          <w:b/>
          <w:color w:val="0F172A"/>
          <w:sz w:val="28"/>
        </w:rPr>
        <w:t xml:space="preserve">ไม่มีการเก็บข้อมูลการเงินจริง: </w:t>
      </w:r>
      <w:r>
        <w:rPr>
          <w:rFonts w:ascii="TH Sarabun New" w:hAnsi="TH Sarabun New" w:cs="TH Sarabun New"/>
          <w:color w:val="334155"/>
          <w:sz w:val="28"/>
        </w:rPr>
        <w:t>ระบบไม่มีการร้องขอเลขบัตรเครดิต รหัส CVV หรือข้อมูลบัญชีธนาคารจริง โดยใช้ระบบจำลองแนบสลิป QR Code แทน</w:t>
      </w:r>
    </w:p>
    <w:p w14:paraId="080A395C" w14:textId="77777777" w:rsidR="00275B78" w:rsidRDefault="006664A1">
      <w:r>
        <w:br w:type="page"/>
      </w:r>
    </w:p>
    <w:p w14:paraId="0B473CB1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บทที่ 9: เกณฑ์การประเมินตนเองและสรุปผลโครงงาน (Self-Assessment &amp; Conclusion)</w:t>
      </w:r>
    </w:p>
    <w:p w14:paraId="46F0039A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9.1 </w:t>
      </w:r>
      <w:r>
        <w:rPr>
          <w:rFonts w:ascii="TH Sarabun New" w:hAnsi="TH Sarabun New" w:cs="TH Sarabun New"/>
          <w:b/>
          <w:color w:val="2563EB"/>
          <w:sz w:val="30"/>
        </w:rPr>
        <w:t>ตารางประเมินผลการดำเนินงานเทียบเกณฑ์ 100 คะแนนเต็ม (สอดคล้องตามข้อ 11)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3041"/>
        <w:gridCol w:w="4173"/>
        <w:gridCol w:w="668"/>
      </w:tblGrid>
      <w:tr w:rsidR="00275B78" w14:paraId="103969FB" w14:textId="77777777" w:rsidTr="00DD0512">
        <w:trPr>
          <w:cantSplit/>
          <w:tblHeader/>
          <w:jc w:val="center"/>
        </w:trPr>
        <w:tc>
          <w:tcPr>
            <w:tcW w:w="216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718B8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ด้านการประเมิน</w:t>
            </w:r>
          </w:p>
        </w:tc>
        <w:tc>
          <w:tcPr>
            <w:tcW w:w="3168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C024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เกณฑ์การพิจารณาตามใบงาน</w:t>
            </w:r>
          </w:p>
        </w:tc>
        <w:tc>
          <w:tcPr>
            <w:tcW w:w="331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0BA9B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ผลการดำเนินงานของโครงงาน ebook-store</w:t>
            </w:r>
          </w:p>
        </w:tc>
        <w:tc>
          <w:tcPr>
            <w:tcW w:w="72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3BD14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คะแนน</w:t>
            </w:r>
          </w:p>
        </w:tc>
      </w:tr>
      <w:tr w:rsidR="00275B78" w14:paraId="56E4D3F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3812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การออกแบบฐานข้อมูล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D724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ERD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ถูกต้อง ตารางและความสัมพันธ์ครบ ใช้ PK FK constraint และออกแบบข้อมูลอย่างมีเหตุผล (3NF)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FCD6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ออกแบบครบ 9 ตารางตามหลัก 3NF พร้อม PK, FK, NOT NULL, UNIQUE, CHECK, DEFAULT และมีคำอธิบาย Cardinality ชัดเจน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17F14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30</w:t>
            </w:r>
          </w:p>
        </w:tc>
      </w:tr>
      <w:tr w:rsidR="00275B78" w14:paraId="17BB182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3AEC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การใช้งานระบบ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5B7A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หน้าร้านและส่วนบริหารทำงานตามขอบเขต โดยเฉพาะ flow สั่งซื้อ ยืนยัน และลิงก์ดาวน์โหลด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537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ทำงานได้จริงครบวงจร ตะกร้าสินค้า, Transactional Checkout, แอดมินตรวจสอบสลิป, ล็อกไฟล์ดาวน์โหลด และ Route Guard 403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0FF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25</w:t>
            </w:r>
          </w:p>
        </w:tc>
      </w:tr>
      <w:tr w:rsidR="00275B78" w14:paraId="2F307A2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443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SQL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และรายงานวิเคราะห์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E19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 xml:space="preserve">query 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ถูกต้อง ใช้ join aggregate filter ได้เหมาะสม และรายงาน 4 เรื่องตอบคำถามได้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2C9B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เขียน SQL วิเคราะห์ 4 ด้านถูกต้อง ใช้ JOIN, GROUP BY, SUM, COUNT, AVG, LIMIT และส่งออก CSV ภาษาไทยได้สมบูรณ์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0B72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20</w:t>
            </w:r>
          </w:p>
        </w:tc>
      </w:tr>
      <w:tr w:rsidR="00275B78" w14:paraId="3113C92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787D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คุณภาพข้อมูลและการทดสอบ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433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มี seed data เพียงพอ มีกรณีทดสอบและจัดการข้อมูลผิดรูปแบบอย่างเหมาะสม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FC0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มีข้อมูลจริง 35 คำสั่งซื้อ 54 รายการย่อย เกินเกณฑ์ 30 รายการ และมีผลทดสอบครอบคลุม 8 กรณี (TC-01 ถึง TC-08) ผ่านครบ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862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10</w:t>
            </w:r>
          </w:p>
        </w:tc>
      </w:tr>
      <w:tr w:rsidR="00275B78" w14:paraId="1299FC9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E8F4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เอกสารและการสาธิต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BD0C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เอกสารอ่านได้ครบ สาธิตชัดเจน สมาชิกทั้งสองคนตอบคำถามได้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381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รูปเล่มเอกสารฉบับสมบูรณ์ (.docx) จัดหน้าสวยงาม มีผัง ERD ชัดเจน และสมาชิกทั้งสองคนเข้าใจโครงสร้างระบบพร้อมสาธิต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D109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10</w:t>
            </w:r>
          </w:p>
        </w:tc>
      </w:tr>
      <w:tr w:rsidR="00275B78" w14:paraId="18B5A95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C212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การใช้ AI อย่างรับผิดชอบ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06A3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เปิดเผยการใช้ AI ตรวจสอบผลลัพธ์ อธิบายสิ่งที่ส่งได้ และไม่ละเมิดความเป็นส่วนตัวหรือลิขสิทธิ์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783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บันทึก AI Usage Log ครบถ้วน แสดง 3 กรณีศึกษาที่ตัดสินใจปฏิเสธ AI ตามหลักวิศวกรรม และข้อมูลทั้งหมดสอดคล้องกับ PDPA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EF2C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5</w:t>
            </w:r>
          </w:p>
        </w:tc>
      </w:tr>
      <w:tr w:rsidR="00275B78" w14:paraId="4B20BDB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E6D03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รวมคะแนนทั้งสิ้น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CFF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ประเมินตามเกณฑ์มาตรฐานรายวิชา Database Systems ครบถ้วน 100%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F7307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บรรลุวัตถุประสงค์และเกณฑ์การประเมินตามใบงานครบถ้วนสมบูรณ์ทุกประการ</w:t>
            </w:r>
          </w:p>
        </w:tc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C98DB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100</w:t>
            </w:r>
          </w:p>
        </w:tc>
      </w:tr>
    </w:tbl>
    <w:p w14:paraId="421AB2C7" w14:textId="77777777" w:rsidR="00275B78" w:rsidRDefault="00275B78">
      <w:pPr>
        <w:spacing w:after="120"/>
      </w:pPr>
    </w:p>
    <w:p w14:paraId="154956F6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9.2 </w:t>
      </w:r>
      <w:r>
        <w:rPr>
          <w:rFonts w:ascii="TH Sarabun New" w:hAnsi="TH Sarabun New" w:cs="TH Sarabun New"/>
          <w:b/>
          <w:color w:val="2563EB"/>
          <w:sz w:val="30"/>
        </w:rPr>
        <w:t>สรุปผลสัมฤทธิ์ของโครงงาน</w:t>
      </w:r>
    </w:p>
    <w:p w14:paraId="3999C69A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โครงงานการพัฒนาระบบร้านขายหนังสือและอีบุ๊กออนไลน์ (E-Book Store Online Management System) ประสบความสำเร็จตามเป้าหมายที่ตั้งไว้ทุกประการ ระบบสามารถผสานทฤษฎีการออกแบบฐานข้อมูลเชิงสัมพันธ์ระดับ 3NF เข้ากับการพัฒนาเว็บแอปพลิเคชันที่ใช้งานได้จริงบน Node.js, Express.js และ PostgreSQL บน Neon Cloud Platform</w:t>
      </w:r>
    </w:p>
    <w:p w14:paraId="5B64D45D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ระบบสามารถแก้ปัญหาสำคัญของธุรกิจ E-Book ได้อย่างรอบด้าน ทั้งการรักษาประวัติศาสตร์ราคาในอดีต (price_at_purchase), การควบคุมความปลอดภัยในการเข้าถึงไฟล์ดิจิทัล (Digital Content Protection), การแบ่งสิทธิ์ผู้ใช้งาน (RBAC), และการดึงข้อมูลเชิงลึกผ่านคำสั่ง SQL เพื่อสร้างรายงานวิเคราะห์ธุรกิจ 4 ด้าน</w:t>
      </w:r>
    </w:p>
    <w:p w14:paraId="4633EC7F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 xml:space="preserve">9.3 </w:t>
      </w:r>
      <w:r>
        <w:rPr>
          <w:rFonts w:ascii="TH Sarabun New" w:hAnsi="TH Sarabun New" w:cs="TH Sarabun New"/>
          <w:b/>
          <w:color w:val="2563EB"/>
          <w:sz w:val="30"/>
        </w:rPr>
        <w:t>ข้อเสนอแนะในการพัฒนาต่อยอดระบบในอนาคต</w:t>
      </w:r>
    </w:p>
    <w:p w14:paraId="51048F8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 xml:space="preserve">ระบบตรวจสอบการชำระเงินอัตโนมัติ (Automated Payment Gateway): </w:t>
      </w:r>
      <w:r>
        <w:rPr>
          <w:rFonts w:ascii="TH Sarabun New" w:hAnsi="TH Sarabun New" w:cs="TH Sarabun New"/>
          <w:color w:val="334155"/>
          <w:sz w:val="28"/>
        </w:rPr>
        <w:t>พัฒนา Webhook เชื่อมต่อกับระบบ Payment Gateway ของธนาคาร เพื่อตรวจจับยอดโอนเงินอัตโนมัติและปรับสถานะคำสั่งซื้อเป็น 'confirmed' ทันทีโดยไม่ต้องรอแอดมินกดตรวจสลิปด้วยตนเอง</w:t>
      </w:r>
    </w:p>
    <w:p w14:paraId="37028A74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 xml:space="preserve">ระบบพรีวิวอ่านตัวอย่าง (E-Book Sample Preview): </w:t>
      </w:r>
      <w:r>
        <w:rPr>
          <w:rFonts w:ascii="TH Sarabun New" w:hAnsi="TH Sarabun New" w:cs="TH Sarabun New"/>
          <w:color w:val="334155"/>
          <w:sz w:val="28"/>
        </w:rPr>
        <w:t>พัฒนาโมดูลอ่านหนังสือตัวอย่าง 10-15 หน้าแรกผ่านหน้าเว็บเบราว์เซอร์ เพื่อให้ลูกค้าได้ทดลองอ่านก่อนตัดสินใจสั่งซื้อ</w:t>
      </w:r>
    </w:p>
    <w:p w14:paraId="7786534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3. </w:t>
      </w:r>
      <w:r>
        <w:rPr>
          <w:rFonts w:ascii="TH Sarabun New" w:hAnsi="TH Sarabun New" w:cs="TH Sarabun New"/>
          <w:b/>
          <w:color w:val="0F172A"/>
          <w:sz w:val="28"/>
        </w:rPr>
        <w:t xml:space="preserve">การเชื่อมต่อกับระบบคลังสินค้าภายนอก (SWE Inventory System): </w:t>
      </w:r>
      <w:r>
        <w:rPr>
          <w:rFonts w:ascii="TH Sarabun New" w:hAnsi="TH Sarabun New" w:cs="TH Sarabun New"/>
          <w:color w:val="334155"/>
          <w:sz w:val="28"/>
        </w:rPr>
        <w:t>เชื่อมโยงเข้ากับระบบฐานข้อมูลคลังสินค้าของวิชาวิศวกรรมซอฟต์แวร์ เพื่อรองรับการจำหน่ายหนังสือเล่มควบคู่ไปกับ E-Book ในตะกร้าสินค้าเดียวกัน</w:t>
      </w:r>
    </w:p>
    <w:p w14:paraId="77352A59" w14:textId="77777777" w:rsidR="00275B78" w:rsidRDefault="006664A1">
      <w:r>
        <w:br w:type="page"/>
      </w:r>
    </w:p>
    <w:p w14:paraId="4DA67FA8" w14:textId="77777777" w:rsidR="00275B78" w:rsidRDefault="006664A1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36"/>
        </w:rPr>
        <w:t>ภาคผนวก (Appendices)</w:t>
      </w:r>
    </w:p>
    <w:p w14:paraId="077C3C75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ภาคผนวก ก: รายการตรวจสอบความพร้อมก่อนส่งงาน (Checklist - สอดคล้องตามข้อ 13)</w:t>
      </w:r>
    </w:p>
    <w:p w14:paraId="4428019C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ตามข้อกำหนดใบงานข้อ 13 รายการตรวจสอบก่อนส่ง คณะผู้จัดทำได้ตรวจสอบความพร้อมของชิ้นงานครบถ้วนทุกข้อดังนี้:</w:t>
      </w:r>
    </w:p>
    <w:p w14:paraId="4DD2A4D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สมาชิกทั้งสองคนทดสอบระบบและอธิบาย ERD กับ SQL ได้</w:t>
      </w:r>
    </w:p>
    <w:p w14:paraId="250AF73E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คำสั่งซื้อที่ยังไม่ยืนยันไม่สามารถเปิดลิงก์ดาวน์โหลดได้ (สอดคล้องตามข้อ 2.2)</w:t>
      </w:r>
    </w:p>
    <w:p w14:paraId="30BBDA45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มีข้อมูลตัวอย่างอย่างน้อย 30 คำสั่งซื้อและรายงานวิเคราะห์ 4 รายงาน (ระบบมีจริง 35 คำสั่งซื้อ)</w:t>
      </w:r>
    </w:p>
    <w:p w14:paraId="31B14D41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ไฟล์ SQL รันได้และมีข้อมูลตัวอย่างเพียงพอ (schema.sql, seed.sql, reports.sql)</w:t>
      </w:r>
    </w:p>
    <w:p w14:paraId="79ED755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เอกสารการใช้ AI ครบและไม่มีข้อมูลส่วนบุคคลหรือเนื้อหาละเมิดลิขสิทธิ์</w:t>
      </w:r>
    </w:p>
    <w:p w14:paraId="25BAF2A1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color w:val="334155"/>
          <w:sz w:val="28"/>
        </w:rPr>
        <w:t xml:space="preserve">[ x ] </w:t>
      </w:r>
      <w:r>
        <w:rPr>
          <w:rFonts w:ascii="TH Sarabun New" w:hAnsi="TH Sarabun New" w:cs="TH Sarabun New"/>
          <w:color w:val="334155"/>
          <w:sz w:val="28"/>
        </w:rPr>
        <w:t>ตรวจรายการส่งทั้งหมดและสาธิตระบบก่อนวันนำเสนอ</w:t>
      </w:r>
    </w:p>
    <w:p w14:paraId="0FFADF89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การลงชื่อรับรอง (Certification of Authorship)</w:t>
      </w:r>
    </w:p>
    <w:p w14:paraId="265E4477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สมาชิกทั้งสองคนยืนยันว่าได้ร่วมทำงาน ตรวจสอบความถูกต้อง และเปิดเผยการใช้ AI ตามความเป็นจริง: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75B78" w14:paraId="0A50ABAA" w14:textId="77777777" w:rsidTr="00DD0512">
        <w:trPr>
          <w:cantSplit/>
          <w:tblHeader/>
          <w:jc w:val="center"/>
        </w:trPr>
        <w:tc>
          <w:tcPr>
            <w:tcW w:w="468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55DD4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สมาชิกคนที่ 1</w:t>
            </w:r>
          </w:p>
        </w:tc>
        <w:tc>
          <w:tcPr>
            <w:tcW w:w="4680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D4443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สมาชิกคนที่ 2</w:t>
            </w:r>
          </w:p>
        </w:tc>
      </w:tr>
      <w:tr w:rsidR="00275B78" w14:paraId="5E56031B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64CD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ลงชื่อ: ................................................................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นายสุรวัจน์ ชลเรืองทรัพย์)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รหัสนักศึกษา: 67332110217-1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6A6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ลงชื่อ: ................................................................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นายสรวิชญ์ มีมาก)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รหัสนักศึกษา: 67332110275-8</w:t>
            </w:r>
          </w:p>
        </w:tc>
      </w:tr>
      <w:tr w:rsidR="00275B78" w14:paraId="2AB6AFCE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1A65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วันที่: ......... / ......... / .............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6AA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วันที่: ......... / ......... / .............</w:t>
            </w:r>
          </w:p>
        </w:tc>
      </w:tr>
    </w:tbl>
    <w:p w14:paraId="3D833B57" w14:textId="77777777" w:rsidR="00275B78" w:rsidRDefault="00275B78">
      <w:pPr>
        <w:spacing w:after="120"/>
      </w:pPr>
    </w:p>
    <w:p w14:paraId="6E8859B6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ภาคผนวก ข: แบบฟอร์มบันทึกการประเมินของผู้สอน (สอดคล้องตามท้ายใบงาน)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75B78" w14:paraId="0B232B72" w14:textId="77777777" w:rsidTr="00DD0512">
        <w:trPr>
          <w:cantSplit/>
          <w:tblHeader/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6848A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หัวข้อการประเมิน</w:t>
            </w:r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791DA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บันทึกความคิดเห็นของผู้สอน</w:t>
            </w:r>
          </w:p>
        </w:tc>
      </w:tr>
      <w:tr w:rsidR="00275B78" w14:paraId="1423ABEF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605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จุดที่ทำได้ดี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1490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</w:p>
        </w:tc>
      </w:tr>
      <w:tr w:rsidR="00275B78" w14:paraId="36752D88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7BE93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ข้อเสนอแนะ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E391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</w:p>
        </w:tc>
      </w:tr>
      <w:tr w:rsidR="00275B78" w14:paraId="4CDE3B20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9DFC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คะแนนและหมายเหตุ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9B5BF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</w:p>
        </w:tc>
      </w:tr>
    </w:tbl>
    <w:p w14:paraId="048F1332" w14:textId="77777777" w:rsidR="00275B78" w:rsidRDefault="00275B78">
      <w:pPr>
        <w:spacing w:after="120"/>
      </w:pPr>
    </w:p>
    <w:p w14:paraId="7FE00D19" w14:textId="77777777" w:rsidR="00275B78" w:rsidRDefault="006664A1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0"/>
        </w:rPr>
        <w:t>ภาคผนวก ค: คู่มือการติดตั้งและข้อมูลบัญชีผู้ใช้สำหรับทดสอบ (Test Accounts)</w:t>
      </w:r>
    </w:p>
    <w:p w14:paraId="5163712A" w14:textId="77777777" w:rsidR="00275B78" w:rsidRDefault="006664A1">
      <w:pPr>
        <w:spacing w:after="80"/>
      </w:pPr>
      <w:r>
        <w:rPr>
          <w:rFonts w:ascii="TH Sarabun New" w:hAnsi="TH Sarabun New" w:cs="TH Sarabun New"/>
          <w:color w:val="1E293B"/>
          <w:sz w:val="28"/>
        </w:rPr>
        <w:t>เพื่อให้ผู้สอนสามารถเข้าตรวจประเมินระบบได้อย่างสะดวกและรวดเร็ว ข้อมูลการเข้าใช้งานระบบมีดังนี้:</w:t>
      </w:r>
    </w:p>
    <w:p w14:paraId="6EF9467A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1. </w:t>
      </w:r>
      <w:r>
        <w:rPr>
          <w:rFonts w:ascii="TH Sarabun New" w:hAnsi="TH Sarabun New" w:cs="TH Sarabun New"/>
          <w:b/>
          <w:color w:val="0F172A"/>
          <w:sz w:val="28"/>
        </w:rPr>
        <w:t>วิธีเปิดระบบ (How to Run)</w:t>
      </w:r>
    </w:p>
    <w:p w14:paraId="6C119793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ขั้นตอนที่ 1: </w:t>
      </w:r>
      <w:r>
        <w:rPr>
          <w:rFonts w:ascii="TH Sarabun New" w:hAnsi="TH Sarabun New" w:cs="TH Sarabun New"/>
          <w:color w:val="334155"/>
          <w:sz w:val="28"/>
        </w:rPr>
        <w:t>เปิด Terminal ในโฟลเดอร์ ebook-store</w:t>
      </w:r>
    </w:p>
    <w:p w14:paraId="79F0D9E9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ขั้นตอนที่ 2: </w:t>
      </w:r>
      <w:r>
        <w:rPr>
          <w:rFonts w:ascii="TH Sarabun New" w:hAnsi="TH Sarabun New" w:cs="TH Sarabun New"/>
          <w:color w:val="334155"/>
          <w:sz w:val="28"/>
        </w:rPr>
        <w:t>รันคำสั่ง npm install เพื่อติดตั้งไลบรารีที่จำเป็น</w:t>
      </w:r>
    </w:p>
    <w:p w14:paraId="27E4B50F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ขั้นตอนที่ 3: </w:t>
      </w:r>
      <w:r>
        <w:rPr>
          <w:rFonts w:ascii="TH Sarabun New" w:hAnsi="TH Sarabun New" w:cs="TH Sarabun New"/>
          <w:color w:val="334155"/>
          <w:sz w:val="28"/>
        </w:rPr>
        <w:t>รันคำสั่ง node server.js เพื่อเริ่มทำงานเซิร์ฟเวอร์</w:t>
      </w:r>
    </w:p>
    <w:p w14:paraId="0C02CC35" w14:textId="77777777" w:rsidR="00275B78" w:rsidRDefault="006664A1">
      <w:pPr>
        <w:pStyle w:val="ListBullet"/>
        <w:spacing w:after="60"/>
      </w:pPr>
      <w:r>
        <w:rPr>
          <w:rFonts w:ascii="TH Sarabun New" w:hAnsi="TH Sarabun New" w:cs="TH Sarabun New"/>
          <w:b/>
          <w:color w:val="0F172A"/>
          <w:sz w:val="28"/>
        </w:rPr>
        <w:t xml:space="preserve">ขั้นตอนที่ 4: </w:t>
      </w:r>
      <w:r>
        <w:rPr>
          <w:rFonts w:ascii="TH Sarabun New" w:hAnsi="TH Sarabun New" w:cs="TH Sarabun New"/>
          <w:color w:val="334155"/>
          <w:sz w:val="28"/>
        </w:rPr>
        <w:t>เปิดเว็บเบราว์เซอร์ไปที่ http://localhost:3000</w:t>
      </w:r>
    </w:p>
    <w:p w14:paraId="6260B2DE" w14:textId="77777777" w:rsidR="00275B78" w:rsidRDefault="006664A1">
      <w:pPr>
        <w:keepNext/>
        <w:spacing w:before="160" w:after="40"/>
      </w:pPr>
      <w:r>
        <w:rPr>
          <w:rFonts w:ascii="TH Sarabun New" w:hAnsi="TH Sarabun New" w:cs="TH Sarabun New"/>
          <w:b/>
          <w:color w:val="0F172A"/>
          <w:sz w:val="28"/>
        </w:rPr>
        <w:t xml:space="preserve">2. </w:t>
      </w:r>
      <w:r>
        <w:rPr>
          <w:rFonts w:ascii="TH Sarabun New" w:hAnsi="TH Sarabun New" w:cs="TH Sarabun New"/>
          <w:b/>
          <w:color w:val="0F172A"/>
          <w:sz w:val="28"/>
        </w:rPr>
        <w:t>บัญชีผู้ใช้งานสำหรับทดสอบระบบ (Test Accounts)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803"/>
        <w:gridCol w:w="1799"/>
        <w:gridCol w:w="4206"/>
      </w:tblGrid>
      <w:tr w:rsidR="00275B78" w14:paraId="26AB5C70" w14:textId="77777777" w:rsidTr="00DD0512">
        <w:trPr>
          <w:cantSplit/>
          <w:tblHeader/>
          <w:jc w:val="center"/>
        </w:trPr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ACF88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บทบาท (Role)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868ED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ชื่อผู้ใช้ (Username)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E21BE" w14:textId="77777777" w:rsidR="00275B78" w:rsidRDefault="006664A1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รหัสผ่าน (Password)</w:t>
            </w:r>
          </w:p>
        </w:tc>
        <w:tc>
          <w:tcPr>
            <w:tcW w:w="3744" w:type="dxa"/>
            <w:tcBorders>
              <w:bottom w:val="single" w:sz="4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1411B" w14:textId="77777777" w:rsidR="00275B78" w:rsidRDefault="006664A1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สิทธิ์และขอบเขตการเข้าถึง</w:t>
            </w:r>
          </w:p>
        </w:tc>
      </w:tr>
      <w:tr w:rsidR="00275B78" w14:paraId="5530867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5EDEF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ผู้ดูแลระบบ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(Admin)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BAF8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B16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admin123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B409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เข้าถึงหน้าแคตตาล็อก ตะกร้าสินค้า ประวัติคำสั่งซื้อ เมนูจัดการคำสั่งซื้อ จัดการ E-Book จัดการหมวดหมู่ จัดการผู้ใช้งาน หน้ารายงานสถิติ และปุ่ม Export CSV</w:t>
            </w:r>
          </w:p>
        </w:tc>
      </w:tr>
      <w:tr w:rsidR="00275B78" w14:paraId="72AA64C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BB8E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ลูกค้าทั่วไป</w:t>
            </w:r>
            <w:r>
              <w:rPr>
                <w:rFonts w:ascii="TH Sarabun New" w:hAnsi="TH Sarabun New" w:cs="TH Sarabun New"/>
                <w:color w:val="1E293B"/>
                <w:sz w:val="25"/>
              </w:rPr>
              <w:br/>
            </w:r>
            <w:r>
              <w:rPr>
                <w:rFonts w:ascii="TH Sarabun New" w:hAnsi="TH Sarabun New" w:cs="TH Sarabun New"/>
                <w:color w:val="1E293B"/>
                <w:sz w:val="25"/>
              </w:rPr>
              <w:t>(Customer)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0A22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somchai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8221" w14:textId="77777777" w:rsidR="00275B78" w:rsidRDefault="006664A1">
            <w:pPr>
              <w:spacing w:before="20" w:after="20"/>
              <w:jc w:val="center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pass123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2CA5" w14:textId="77777777" w:rsidR="00275B78" w:rsidRDefault="006664A1">
            <w:pPr>
              <w:spacing w:before="20" w:after="20"/>
            </w:pPr>
            <w:r>
              <w:rPr>
                <w:rFonts w:ascii="TH Sarabun New" w:hAnsi="TH Sarabun New" w:cs="TH Sarabun New"/>
                <w:color w:val="1E293B"/>
                <w:sz w:val="25"/>
              </w:rPr>
              <w:t>สั่งซื้อหนังสือ ใส่ตะกร้า ชำระเงินจำลอง ดูประวัติคำสั่งซื้อ และเปิดอ่าน/ดาวน์โหลดเฉพาะหนังสือที่ได้รับการยืนยันแล้ว (ถูกบล็อกการเข้าถึงหน้า /admin/*)</w:t>
            </w:r>
          </w:p>
        </w:tc>
      </w:tr>
    </w:tbl>
    <w:p w14:paraId="0DE8C791" w14:textId="77777777" w:rsidR="00275B78" w:rsidRDefault="00275B78">
      <w:pPr>
        <w:spacing w:after="120"/>
      </w:pPr>
    </w:p>
    <w:sectPr w:rsidR="00275B78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B56C1" w14:textId="77777777" w:rsidR="006664A1" w:rsidRDefault="006664A1">
      <w:pPr>
        <w:spacing w:after="0" w:line="240" w:lineRule="auto"/>
      </w:pPr>
      <w:r>
        <w:separator/>
      </w:r>
    </w:p>
  </w:endnote>
  <w:endnote w:type="continuationSeparator" w:id="0">
    <w:p w14:paraId="4CC285EF" w14:textId="77777777" w:rsidR="006664A1" w:rsidRDefault="0066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1876" w14:textId="77777777" w:rsidR="00275B78" w:rsidRDefault="006664A1">
    <w:pPr>
      <w:pStyle w:val="Footer"/>
      <w:jc w:val="right"/>
    </w:pPr>
    <w:r>
      <w:rPr>
        <w:rFonts w:ascii="TH Sarabun New" w:hAnsi="TH Sarabun New" w:cs="TH Sarabun New"/>
        <w:color w:val="8C8C8C"/>
        <w:sz w:val="18"/>
      </w:rPr>
      <w:t>รายวิชา Database Mini Project - E-Book Store Management System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8F9E" w14:textId="025AB3A0" w:rsidR="00275B78" w:rsidRDefault="006664A1">
    <w:pPr>
      <w:pStyle w:val="Footer"/>
      <w:jc w:val="right"/>
    </w:pPr>
    <w:r>
      <w:rPr>
        <w:rFonts w:ascii="TH Sarabun New" w:hAnsi="TH Sarabun New" w:cs="TH Sarabun New"/>
        <w:color w:val="8C8C8C"/>
        <w:sz w:val="18"/>
      </w:rPr>
      <w:t>รายวิชา Database Mini Project - E-Book Store Management System</w:t>
    </w:r>
    <w:r>
      <w:rPr>
        <w:rFonts w:ascii="TH Sarabun New" w:hAnsi="TH Sarabun New" w:cs="TH Sarabun New"/>
        <w:color w:val="8C8C8C"/>
        <w:sz w:val="18"/>
      </w:rPr>
      <w:tab/>
    </w:r>
    <w:r>
      <w:rPr>
        <w:rFonts w:ascii="TH Sarabun New" w:hAnsi="TH Sarabun New" w:cs="TH Sarabun New"/>
        <w:color w:val="8C8C8C"/>
        <w:sz w:val="18"/>
      </w:rPr>
      <w:tab/>
    </w:r>
    <w:r>
      <w:rPr>
        <w:rFonts w:ascii="TH Sarabun New" w:hAnsi="TH Sarabun New" w:cs="TH Sarabun New"/>
        <w:color w:val="8C8C8C"/>
        <w:sz w:val="18"/>
      </w:rPr>
      <w:t xml:space="preserve">หน้า </w:t>
    </w:r>
    <w:r>
      <w:rPr>
        <w:rFonts w:ascii="TH Sarabun New" w:hAnsi="TH Sarabun New" w:cs="TH Sarabun New"/>
        <w:color w:val="8C8C8C"/>
        <w:sz w:val="18"/>
      </w:rPr>
      <w:fldChar w:fldCharType="begin"/>
    </w:r>
    <w:r>
      <w:rPr>
        <w:rFonts w:ascii="TH Sarabun New" w:hAnsi="TH Sarabun New" w:cs="TH Sarabun New"/>
        <w:color w:val="8C8C8C"/>
        <w:sz w:val="18"/>
      </w:rPr>
      <w:instrText xml:space="preserve"> PAGE </w:instrText>
    </w:r>
    <w:r>
      <w:rPr>
        <w:rFonts w:ascii="TH Sarabun New" w:hAnsi="TH Sarabun New" w:cs="TH Sarabun New" w:hint="eastAsia"/>
        <w:color w:val="8C8C8C"/>
        <w:sz w:val="18"/>
      </w:rPr>
      <w:fldChar w:fldCharType="separate"/>
    </w:r>
    <w:r w:rsidR="00DD0512">
      <w:rPr>
        <w:rFonts w:ascii="TH Sarabun New" w:hAnsi="TH Sarabun New" w:cs="TH Sarabun New" w:hint="eastAsia"/>
        <w:noProof/>
        <w:color w:val="8C8C8C"/>
        <w:sz w:val="18"/>
      </w:rPr>
      <w:t>1</w:t>
    </w:r>
    <w:r>
      <w:rPr>
        <w:rFonts w:ascii="TH Sarabun New" w:hAnsi="TH Sarabun New" w:cs="TH Sarabun New"/>
        <w:color w:val="8C8C8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A833" w14:textId="77777777" w:rsidR="006664A1" w:rsidRDefault="006664A1">
      <w:pPr>
        <w:spacing w:after="0" w:line="240" w:lineRule="auto"/>
      </w:pPr>
      <w:r>
        <w:separator/>
      </w:r>
    </w:p>
  </w:footnote>
  <w:footnote w:type="continuationSeparator" w:id="0">
    <w:p w14:paraId="016A6304" w14:textId="77777777" w:rsidR="006664A1" w:rsidRDefault="00666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C06E" w14:textId="77777777" w:rsidR="00275B78" w:rsidRDefault="00275B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350732">
    <w:abstractNumId w:val="8"/>
  </w:num>
  <w:num w:numId="2" w16cid:durableId="925266659">
    <w:abstractNumId w:val="6"/>
  </w:num>
  <w:num w:numId="3" w16cid:durableId="1391811005">
    <w:abstractNumId w:val="5"/>
  </w:num>
  <w:num w:numId="4" w16cid:durableId="136411450">
    <w:abstractNumId w:val="4"/>
  </w:num>
  <w:num w:numId="5" w16cid:durableId="1951928838">
    <w:abstractNumId w:val="7"/>
  </w:num>
  <w:num w:numId="6" w16cid:durableId="1626109686">
    <w:abstractNumId w:val="3"/>
  </w:num>
  <w:num w:numId="7" w16cid:durableId="292519251">
    <w:abstractNumId w:val="2"/>
  </w:num>
  <w:num w:numId="8" w16cid:durableId="1203789161">
    <w:abstractNumId w:val="1"/>
  </w:num>
  <w:num w:numId="9" w16cid:durableId="161776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B78"/>
    <w:rsid w:val="0029639D"/>
    <w:rsid w:val="002C6BE1"/>
    <w:rsid w:val="00326F90"/>
    <w:rsid w:val="006664A1"/>
    <w:rsid w:val="00AA1D8D"/>
    <w:rsid w:val="00B47730"/>
    <w:rsid w:val="00CB0664"/>
    <w:rsid w:val="00DD0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0BDFC"/>
  <w14:defaultImageDpi w14:val="300"/>
  <w15:docId w15:val="{9EF04151-1906-43ED-AB7D-67375ED2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8605</Words>
  <Characters>49054</Characters>
  <Application>Microsoft Office Word</Application>
  <DocSecurity>0</DocSecurity>
  <Lines>408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Ratchakit Khanthaket</cp:lastModifiedBy>
  <cp:revision>2</cp:revision>
  <dcterms:created xsi:type="dcterms:W3CDTF">2013-12-23T23:15:00Z</dcterms:created>
  <dcterms:modified xsi:type="dcterms:W3CDTF">2026-09-26T11:36:00Z</dcterms:modified>
  <cp:category/>
</cp:coreProperties>
</file>