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32"/>
          <w:rFonts w:ascii="TH Sarabun New" w:hAnsi="TH Sarabun New" w:cs="TH Sarabun New"/>
        </w:rPr>
        <w:t>รายงานโครงงานพัฒนาระบบฐานข้อมูล (Database Mini Project)</w:t>
      </w:r>
    </w:p>
    <w:p>
      <w:pPr>
        <w:spacing w:before="300" w:after="80" w:line="276" w:lineRule="auto"/>
        <w:jc w:val="center"/>
      </w:pPr>
      <w:r>
        <w:rPr>
          <w:rFonts w:ascii="TH Sarabun New" w:hAnsi="TH Sarabun New"/>
          <w:b/>
          <w:i w:val="0"/>
          <w:color w:val="1E3A8A"/>
          <w:sz w:val="48"/>
          <w:rFonts w:ascii="TH Sarabun New" w:hAnsi="TH Sarabun New" w:cs="TH Sarabun New"/>
        </w:rPr>
        <w:t>การวิเคราะห์และพัฒนาระบบร้านขายหนังสือและอีบุ๊กออนไลน์</w:t>
      </w:r>
    </w:p>
    <w:p>
      <w:pPr>
        <w:spacing w:before="0" w:after="500" w:line="276" w:lineRule="auto"/>
        <w:jc w:val="center"/>
      </w:pPr>
      <w:r>
        <w:rPr>
          <w:rFonts w:ascii="TH Sarabun New" w:hAnsi="TH Sarabun New"/>
          <w:b/>
          <w:i w:val="0"/>
          <w:color w:val="2563EB"/>
          <w:sz w:val="36"/>
          <w:rFonts w:ascii="TH Sarabun New" w:hAnsi="TH Sarabun New" w:cs="TH Sarabun New"/>
        </w:rPr>
        <w:t>E-Book Store Online Management System</w:t>
      </w:r>
    </w:p>
    <w:p>
      <w:pPr>
        <w:spacing w:before="100" w:after="60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6"/>
          <w:rFonts w:ascii="TH Sarabun New" w:hAnsi="TH Sarabun New" w:cs="TH Sarabun New"/>
        </w:rPr>
        <w:t>โครงงานกลุ่มสำหรับประยุกต์ใช้การออกแบบและพัฒนาฐานข้อมูลเชิงสัมพันธ์ (3NF)</w:t>
        <w:br/>
        <w:t>พร้อมระบบหน้าร้าน ตะกร้าสินค้า สั่งซื้อ ยืนยันการชำระเงินจำลอง ล็อกไฟล์ความปลอดภัย</w:t>
        <w:br/>
        <w:t>และระบบวิเคราะห์ข้อมูลเชิงลึก 4 ด้านด้วยภาษา SQL บนฐานข้อมูลจริง</w:t>
      </w:r>
    </w:p>
    <w:p>
      <w:pPr>
        <w:spacing w:before="300" w:after="160" w:line="276" w:lineRule="auto"/>
        <w:jc w:val="center"/>
      </w:pPr>
      <w:r>
        <w:rPr>
          <w:rFonts w:ascii="TH Sarabun New" w:hAnsi="TH Sarabun New"/>
          <w:b/>
          <w:i w:val="0"/>
          <w:color w:val="0F172A"/>
          <w:sz w:val="32"/>
          <w:rFonts w:ascii="TH Sarabun New" w:hAnsi="TH Sarabun New" w:cs="TH Sarabun New"/>
        </w:rPr>
        <w:t>จัดทำโดย (คณะผู้จัดทำโครงงาน)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44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460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ชื่อ-นามสกุล สมาชิกในกลุ่ม</w:t>
            </w:r>
          </w:p>
        </w:tc>
        <w:tc>
          <w:tcPr>
            <w:tcW w:type="dxa" w:w="331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รหัสนักศึกษา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46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นายสุรวัจน์ ชลเรืองทรัพย์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67332110217-1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นายสรวิชญ์ มีมาก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67332110275-8</w:t>
            </w:r>
          </w:p>
        </w:tc>
      </w:tr>
    </w:tbl>
    <w:p>
      <w:pPr>
        <w:spacing w:before="0" w:after="120"/>
      </w:pPr>
    </w:p>
    <w:p>
      <w:pPr>
        <w:spacing w:before="700" w:after="0" w:line="276" w:lineRule="auto"/>
        <w:jc w:val="center"/>
      </w:pPr>
      <w:r>
        <w:rPr>
          <w:rFonts w:ascii="TH Sarabun New" w:hAnsi="TH Sarabun New"/>
          <w:b w:val="0"/>
          <w:i w:val="0"/>
          <w:color w:val="334155"/>
          <w:sz w:val="27"/>
          <w:rFonts w:ascii="TH Sarabun New" w:hAnsi="TH Sarabun New" w:cs="TH Sarabun New"/>
        </w:rPr>
        <w:t>เสนอ</w:t>
        <w:br/>
        <w:t>อาจารย์ผู้สอนประจำรายวิชา Database Systems / Database Mini Project</w:t>
        <w:br/>
        <w:br/>
        <w:t>โครงงานนี้เป็นส่วนหนึ่งของการศึกษาตามหลักสูตรวิศวกรรมศาสตรบัณฑิต</w:t>
        <w:br/>
        <w:t>สาขาวิชาวิศวกรรมคอมพิวเตอร์ คณะวิศวกรรมศาสตร์</w:t>
        <w:br/>
        <w:t>มหาวิทยาลัยเทคโนโลยีราชมงคลอีสาน วิทยาเขตขอนแก่น</w:t>
        <w:br/>
        <w:t>ภาคการศึกษาที่ 1 ปีการศึกษา 2569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ใบงาน Mini Project Database ร้านขาย E Book (สรุปข้อมูลกลุ่ม)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โครงงานกลุ่มละ 2 คน สำหรับประยุกต์ใช้การออกแบบและพัฒนาฐานข้อมูล พัฒนาระบบร้านขาย E Book ที่ลูกค้าค้นหา เลือกซื้อ ชำระเงินแบบจำลอง และรับลิงก์ดาวน์โหลดได้ พร้อมส่วนบริหารจัดการร้านและรายงานวิเคราะห์จากข้อมูลในระบบจริง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สิ่งที่นักศึกษาต้องแสดง (ตามเกณฑ์ใบงาน)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ออกแบบฐานข้อมูลที่สัมพันธ์กับกระบวนการขายอย่างถูกต้องและอธิบายได้ (ครบ 9 ตารางตามหลัก 3NF)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พัฒนาระบบหรือ prototype ที่สาธิตเส้นทางลูกค้าและผู้ดูแลร้านได้จริงอย่างสมบูรณ์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เขียน SQL และรายงานวิเคราะห์จากข้อมูลตัวอย่างที่กลุ่มบันทึกเองในระบบจริง (35 คำสั่งซื้อ)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ใช้ AI ได้อย่างมีความรับผิดชอบ เปิดเผยสิ่งที่นำมาใช้ และระบุข้อที่ตัดสินใจปฏิเสธ AI อย่างชัดเจน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ข้อมูลกลุ่มและเครื่องมือที่ใช้ (Group Details)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168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6192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รายละเอียดข้อมูลของกลุ่ม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รายวิชาและตอนเรียน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รายวิชา Database Mini Project / ระบบฐานข้อมูล (Database Systems)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ชื่อโครงงาน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ระบบร้านขายหนังสือและอีบุ๊กออนไลน์ (E-Book Store Online Management System)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สมาชิกคนที่ 1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นายสุรวัจน์ ชลเรืองทรัพย์   รหัสนักศึกษา: 67332110217-1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สมาชิกคนที่ 2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นายสรวิชญ์ มีมาก   รหัสนักศึกษา: 67332110275-8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เครื่องมือที่ใช้พัฒนา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ภาษา: JavaScript (Node.js v24.x, Express.js v5.2.1)</w:t>
              <w:br/>
              <w:t>DBMS: PostgreSQL (Neon Serverless Cloud Database)</w:t>
              <w:br/>
              <w:t>เฟรมเวิร์ก &amp; ไลบรารี: Express.js, node-postgres (pg), express-session, Tailwind CSS</w:t>
              <w:br/>
              <w:t>เครื่องมือรายงาน: SQL Aggregate Queries, CSV Export (UTF-8 BOM)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คำแนะนำก่อนเริ่มงานตามใบงาน: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เลือกขอบเขตที่กลุ่มพัฒนาและสาธิตได้จริง ใช้ข้อมูลตัวอย่างที่สมเหตุสมผล และเก็บหลักฐานการทำงานไว้สำหรับการนำเสนออย่างเป็นระบบ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สารบัญ (Table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820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ลำดับบท / หัวข้อรายงาน</w:t>
            </w:r>
          </w:p>
        </w:tc>
        <w:tc>
          <w:tcPr>
            <w:tcW w:type="dxa" w:w="115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หน้า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บทสรุปผู้บริหาร (Executive Summary)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1: บทนำและวัตถุประสงค์ของโครงงาน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1.1 ที่มาและความสำคัญของปัญหา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1.2 วัตถุประสงค์ของโครงงาน (สอดคล้องตามใบงาน)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1.3 ขอบเขตของระบบ (System Scope: หน้าร้าน หลังบ้าน และความปลอดภัย)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1.4 ขอบเขตที่ไม่บังคับ (Non-mandatory Scope)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1.5 สถาปัตยกรรมและเทคโนโลยีที่ใช้พัฒนา (Technology Stack)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2: การวิเคราะห์และออกแบบฐานข้อมูล (Database Analysis &amp; Design)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2.1 ผังความสัมพันธ์ข้อมูล (Entity-Relationship Diagram: ERD) และ Cardinality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2.2 ทฤษฎีการปรับรูปบรรทัดฐาน (Database Normalization to 3NF)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2.3 พจนานุกรมข้อมูลฉบับสมบูรณ์ 9 ตาราง (Data Dictionary)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9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3: การสร้างฐานข้อมูลและข้อกำหนดบูรณภาพข้อมูล (Implementation &amp; Constraints)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3.1 DDL Scripts และการสร้างตารางบน PostgreSQL (Neon Cloud)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3.2 ข้อกำหนดบูรณภาพข้อมูล (Integrity Constraints &amp; Referential Actions)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3.3 ข้อมูลตัวอย่างทดสอบระบบจริงในฐานข้อมูล (Seed Data มากกว่า 30 คำสั่งซื้อ)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17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4: รายงานวิเคราะห์ข้อมูลเชิงลึกจากฐานข้อมูลจริง 4 ด้าน (Analytics Reports)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18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4.1 รายงานที่ 1: ยอดขายตามช่วงเวลา (Sales Over Time by Date)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18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4.2 รายงานที่ 2: E-Book ขายดีที่สุด 5 อันดับแรก (Top-Selling Books)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4.3 รายงานที่ 3: ยอดขายตามหมวดหมู่หนังสือ (Sales by Category)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4.4 รายงานที่ 4: พฤติกรรมลูกค้าและยอดซื้อสะสม (Customer Lifetime Spending)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5: การพัฒนาเว็บแอปพลิเคชันและการควบคุมความปลอดภัย (Application &amp; Security)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5.1 การยืนยันตัวตนและวงจรตะกร้าสินค้า (Authentication &amp; Cart Lifecycle)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5.2 กระบวนการสั่งซื้อ ชำระเงินจำลอง และ Database Transaction (ACID)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27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5.3 ระบบความปลอดภัยการดาวน์โหลดไฟล์ดิจิทัล (Digital Asset Access Control)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28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5.4 ระบบควบคุมสิทธิ์ผู้ดูแลระบบ (Role-Based Access Control: RBAC &amp; Route Guard)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29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5.5 ระบบบริหารหลังบ้าน และการส่งออกรายงาน CSV มาตรฐานภาษาไทย (UTF-8 BOM)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30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6: การทดสอบระบบและการประกันคุณภาพข้อมูล (Testing &amp; Quality Assurance)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ตารางบันทึกผลการทดสอบระบบ 8 กรณีตามเกณฑ์ใบงานข้อ 6 (TC-01 - TC-08)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7: ขั้นตอนดำเนินงานและการทำงานเป็นกลุ่ม (Workflow &amp; Collaboration)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33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7.1 ขั้นตอนดำเนินงาน 6 ระยะ (วิเคราะห์, ออกแบบ, พัฒนา, ปรับปรุง, รายงาน, นำเสนอ)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33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7.2 การแบ่งหน้าที่การทำงานเป็นกลุ่ม (สุรวัจน์ ชลเรืองทรัพย์ &amp; สรวิชญ์ มีมาก)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34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7.3 รายการสิ่งที่ต้องส่ง (Submission Deliverables Checklist)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35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8: การประยุกต์ใช้ปัญญาประดิษฐ์อย่างรับผิดชอบ (Responsible AI Usage Log)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8.1 กรอบแนวทางการใช้งาน AI (อนุญาต, ต้องปฏิบัติ, ห้ามทำ)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36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8.2 บันทึกการใช้งาน AI ในการพัฒนา (AI Prompt &amp; Usage Log)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37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8.3 ข้อเสนอแนะของ AI ที่กลุ่มตัดสินใจปฏิเสธตามหลักวิศวกรรม (Rejected AI Proposals)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38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8.4 การคำนึงถึงความเป็นส่วนตัวของข้อมูลตามกฎหมาย (PDPA Consideration)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39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บทที่ 9: เกณฑ์การประเมินตนเองและสรุปผลโครงงาน (Self-Assessment &amp; Conclusion)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40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9.1 ตารางประเมินผลการดำเนินงานเทียบเกณฑ์ 100 คะแนนเต็ม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40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9.2 สรุปผลสัมฤทธิ์และข้อเสนอแนะในการพัฒนาต่อยอด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41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ภาคผนวก (Appendices)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ภาคผนวก ก: รายการตรวจสอบความพร้อมก่อนส่งงาน (Checklist) และใบลงนามรับรอง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42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ภาคผนวก ข: แบบฟอร์มบันทึกการประเมินของผู้สอน (Evaluation Form)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43</w:t>
            </w:r>
          </w:p>
        </w:tc>
      </w:tr>
      <w:tr>
        <w:trPr>
          <w:cantSplit/>
        </w:trPr>
        <w:tc>
          <w:tcPr>
            <w:tcW w:type="dxa" w:w="82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 xml:space="preserve">  ภาคผนวก ค: ข้อมูลบัญชีผู้ใช้สำหรับทดสอบ และวิธีเปิดใช้งานระบบ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44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บทสรุปผู้บริหาร (Executive Summary)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โครงงานพัฒนาระบบฐานข้อมูล "ร้านขายหนังสือและอีบุ๊กออนไลน์ (E-Book Store Online Management System)" ในโฟลเดอร์โปรเจกต์ ebook-store ได้รับการออกแบบและพัฒนาขึ้นเพื่อประยุกต์ใช้ทฤษฎีระบบจัดการฐานข้อมูลเชิงสัมพันธ์ (Relational Database Management Systems: RDBMS) ให้ตอบโจทย์กระบวนการซื้อขายและส่งมอบสินค้าดิจิทัลในสถานการณ์จริง ตรงตามเกณฑ์การประเมิน 100 คะแนนเต็มของรายวิชาระบบฐานข้อมูล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ระบบทำงานร่วมกับฐานข้อมูล PostgreSQL บนระบบคลาวด์ Neon Serverless Cloud Platform ผ่านโครงสร้างฐานข้อมูลเชิงสัมพันธ์ที่ออกแบบอย่างถูกต้องตามหลักเกณฑ์การปรับรูปบรรทัดฐานระดับ Third Normal Form (3NF) จำนวนทั้งสิ้น 9 ตาราง ประกอบด้วย roles, users, authors, categories, ebooks, carts, cart_items, orders, และ order_items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จุดเด่นเชิงวิศวกรรมและผลสัมฤทธิ์ของระบบ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ความถูกต้องตามหลักการ 3NF: ขจัดปัญหาความซ้ำซ้อนของข้อมูล และแยกตาราง order_items พร้อมฟิลด์ price_at_purchase เพื่อบันทึกราคาซื้อขายประวัติศาสตร์อย่างถาวร ป้องกันปัญหาการแก้ไขราคาหนังสือในปัจจุบันแล้วกระทบยอดรวมในอดีต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ความปลอดภัยของสินค้าดิจิทัล (Digital Content Protection): สอดคล้องตามข้อกำหนดใบงานข้อ 2.2 ระบบล็อกไฟล์หนังสือสำหรับคำสั่งซื้อที่อยู่ในสถานะรอตรวจสอบ (pending) และจะปลดล็อกให้เปิดอ่าน/ดาวน์โหลดไฟล์ได้เฉพาะเมื่อแอดมินยืนยันคำสั่งซื้อ (confirmed) เท่านั้น หากพยายามเข้าถึงไฟล์ผ่าน URL ตรง ระบบจะตรวจสอบสิทธิ์ในระดับ SQL และปฏิเสธด้วยรหัส HTTP 403 Forbidden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ระบบควบคุมสิทธิ์ระดับเซิร์ฟเวอร์ (RBAC &amp; Route Guard): ผู้ใช้ทั่วไปจะถูกซ่อนเมนูจัดการร้าน และมี Middleware ดักจับการเข้าถึง URL เส้นทาง /admin/* โดยส่งข้อความปฏิเสธสิทธิ์ทันที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4.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การประมวลผลข้อมูลจริงมากกว่า 30 คำสั่งซื้อ: ระบบมีข้อมูลธุรกรรมในฐานข้อมูลจริงรวม 35 คำสั่งซื้อ (Orders) แบ่งเป็นสถานะ confirmed 29 รายการ, pending 3 รายการ, และ cancelled 3 รายการ มีรายการสินค้ารวม 54 รายการ มียอดขายสุทธิรวมทั้งสิ้น 16,500.00 บาท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5.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รายงานวิเคราะห์ธุรกิจ 4 ด้าน: พัฒนา Aggregate Query ด้วยคำสั่ง SQL สดผ่านหน้าจอ /reports ครอบคลุมยอดขายตามช่วงเวลา, 5 อันดับหนังสือขายดี, สรุปยอดขายตามหมวดหมู่, และยอดซื้อสะสมของลูกค้า พร้อมปุ่ม Export CSV ที่ฝังรหัส UTF-8 BOM ทำให้เปิดอ่านภาษาไทยใน Microsoft Excel ได้อย่างถูกต้อง ไม่เกิดปัญหาภาษาต่างดาว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6.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การประยุกต์ใช้ AI อย่างรับผิดชอบ: บันทึกประวัติการใช้ AI ครบถ้วน พร้อมระบุเหตุผลทางวิศวกรรม 3 ประเด็นที่ผู้พัฒนาตัดสินใจปฏิเสธคำแนะนำของ AI เพื่อคงไว้ซึ่งความปลอดภัยและความถูกต้องของฐานข้อมูล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1: บทนำและขอบเขตโครงงาน (Introduction &amp; Scope)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1.1 ที่มาและความสำคัญของปัญหา (Problem Statement)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ในยุคปัจจุบัน พฤติกรรมการอ่านของผู้บริโภคได้เปลี่ยนผ่านเข้าสู่รูปแบบดิจิทัลอย่างรวดเร็ว หนังสืออิเล็กทรอนิกส์ (E-Book) จึงกลายเป็นสื่อการเรียนรู้และสินค้าที่ได้รับความนิยมสูง อย่างไรก็ตาม การพัฒนาระบบพาณิชย์อิเล็กทรอนิกส์สำหรับสินค้าประเภท E-Book มีความท้าทายที่แตกต่างจากการจำหน่ายสินค้าทั่วไปอย่างมีนัยสำคัญ: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ด้านคลังสินค้าและราคาประวัติศาสตร์: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สินค้าดิจิทัลไม่มีสต็อกทางกายภาพที่หมดไป แต่การบันทึกรายการคำสั่งซื้อจำเป็นต้องตรึงราคา ณ เวลาที่สั่งซื้อ (price_at_purchase) เพื่อความถูกต้องทางบัญชี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ด้านความปลอดภัยในการเข้าถึงเนื้อหา (Access Control):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ต้องมีกลไกป้องกันไม่ให้ผู้ใช้เข้าถึงไฟล์ E-Book ก่อนการยืนยันการชำระเงิน และต้องป้องกันไม่ให้ผู้ใช้คนอื่นแอบอ้างลิงก์ดาวน์โหลดของผู้อื่น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ด้านการควบคุมสิทธิ์ผู้ใช้งาน (Authorization):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ต้องแยกระหว่างลูกค้าทั่วไปและผู้ดูแลร้านค้าอย่างเด็ดขาด ทั้งในระดับหน้าจอติดต่อผู้ใช้ (UI) และระดับตัวควบคุมคำสั่ง (Route Controller)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ด้านการวิเคราะห์ข้อมูลเชิงธุรกิจ (Business Intelligence):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ข้อมูลธุรกรรมที่เกิดขึ้นต้องถูกจัดเก็บอย่างเป็นระเบียบตามมาตรฐาน เพื่อให้สามารถประมวลผล Aggregate Metrics เช่น ยอดขายรายวัน สินค้าขายดี และพฤติกรรมลูกค้าได้อย่างรวดเร็ว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ด้วยเหตุนี้ โครงงาน ebook-store จึงมุ่งเน้นการวิเคราะห์และออกแบบฐานข้อมูลเชิงสัมพันธ์ให้มีความสมบูรณ์ตามหลัก Normalization ระดับ 3NF พร้อมทั้งพัฒนาเว็บแอปพลิเคชันต้นแบบที่เชื่อมโยงกับฐานข้อมูลจริงบน Neon Cloud เพื่อพิสูจน์การทำงานของระบบอย่างรอบด้าน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1.2 วัตถุประสงค์ของโครงงาน (Project Objectives)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เพื่อออกแบบโครงสร้างฐานข้อมูลเชิงสัมพันธ์ที่สัมพันธ์กับกระบวนการขาย E-Book อย่างถูกต้อง ครบถ้วนตามมาตรฐาน 3NF ไม่น้อยกว่า 8 ตาราง (โครงงานนี้พัฒนา 9 ตาราง)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เพื่อพัฒนาระบบเว็บแอปพลิเคชันต้นแบบ (Prototype) ด้วย Node.js / Express.js เชื่อมโยงกับฐานข้อมูล PostgreSQL บน Neon Cloud Platform ได้จริง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เพื่อจำลองเส้นทางการใช้งานของลูกค้า (Customer Journey) ตั้งแต่สมัครสมาชิก ค้นหาหนังสือ ใส่ตะกร้า ชำระเงินจำลอง และเปิดอ่านไฟล์หนังสือที่ยืนยันแล้ว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4.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เพื่อพัฒนาระบบบริหารจัดการร้านค้าหลังบ้าน (Admin Backoffice) สำหรับผู้ดูแลระบบ พร้อมระบบ Route Guard ป้องกันการละเมิดสิทธิ์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5.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เพื่อเขียนคำสั่ง SQL วิเคราะห์ข้อมูลจริงในระบบ 4 ด้าน และพัฒนาระบบส่งออกข้อมูลสรุปยอดขายเป็นไฟล์ CSV รองรับภาษาไทย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6.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เพื่อฝึกฝนการประยุกต์ใช้ปัญญาประดิษฐ์ (AI) ในการออกแบบและเขียนโค้ดอย่างมีความรับผิดชอบ โปร่งใส และเปิดเผยตามจรรยาบรรณวิชาชีพ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1.3 ขอบเขตของระบบ (System Scope)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1.3.1 ขอบเขตส่วนหน้าร้านสำหรับลูกค้า (Customer Portal - สอดคล้องตามข้อ 2.1 ของใบงาน)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หัวข้อตามใบงาน</w:t>
            </w:r>
          </w:p>
        </w:tc>
        <w:tc>
          <w:tcPr>
            <w:tcW w:type="dxa" w:w="67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ความสามารถขั้นต่ำที่พัฒนาระบบจริงและสาธิตได้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สมาชิก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สมัครสมาชิกใหม่ (/register), เข้าสู่ระบบ (/login), แก้ไขข้อมูลพื้นฐาน (/profile), และดูประวัติคำสั่งซื้อ (/my-orders)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รายการ E Book</w:t>
            </w:r>
          </w:p>
        </w:tc>
        <w:tc>
          <w:tcPr>
            <w:tcW w:type="dxa" w:w="67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แสดงชื่อหนังสือ, ผู้แต่ง, ราคา, หมวดหมู่, คำอธิบายเนื้อหา, ภาพปกหนังสือ, และสถานะความพร้อมจำหน่าย (is_active)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ค้นหาและคัดกรอง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ค้นหาหนังสือด้วยชื่อเรื่องหรือคีย์เวิร์ด (คำสั่ง SQL ILIKE) และระบบกรองหนังสือตามหมวดหมู่อย่างน้อย 4 หมวดหมู่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ตะกร้าสินค้า</w:t>
            </w:r>
          </w:p>
        </w:tc>
        <w:tc>
          <w:tcPr>
            <w:tcW w:type="dxa" w:w="67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เพิ่มหนังสือลงตะกร้า, ปรับเพิ่ม-ลดจำนวน (quantity), ลบรายการออกจากตะกร้า, และคำนวณยอดรวมสุทธิก่อนสั่งซื้อแบบ Real-time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คำสั่งซื้อ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บันทึกข้อมูลลงตารางคำสั่งซื้อหลัก (orders), บันทึกรายการย่อย (order_items), ตรึงราคาซื้อขาย (price_at_purchase), และบันทึกสถานะเริ่มต้นเป็น 'pending'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ชำระเงินแบบจำลอง</w:t>
            </w:r>
          </w:p>
        </w:tc>
        <w:tc>
          <w:tcPr>
            <w:tcW w:type="dxa" w:w="67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ระบบแสดงแบบฟอร์มให้ผู้ใช้เลือกแนบหลักฐานสลิปโอนเงิน PromptPay จำลอง โดยไม่มีการขอข้อมูลบัตรเครดิตหรือบัญชีธนาคารจริง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ดาวน์โหลด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แสดงปุ่มเปิดอ่าน/ดาวน์โหลดเฉพาะหนังสือที่อยู่ในคำสั่งซื้อที่มีสถานะ 'confirmed' เท่านั้น สำหรับคำสั่งซื้อที่รออนุมัติจะแสดงปุ่มล็อกไฟล์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1.3.2 เงื่อนไขการส่งสินค้าและความปลอดภัยของเนื้อหาดิจิทัล (สอดคล้องตามข้อ 2.2 ของใบงาน)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รูปแบบไฟล์และลิงก์: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ลิงก์ดาวน์โหลดของหนังสือเป็น URL ไฟล์เอกสาร PDF จำลองที่ได้รับอนุญาตให้ใช้ในการเรียนการสอนอย่างถูกต้อง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การควบคุมสิทธิ์: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ระบบไม่มีการจัดเก็บไฟล์ DRM หรือเกตเวย์ชำระเงินจริง แต่ใช้กลไกการควบคุมเงื่อนไขการเข้าถึงในระดับข้อมูล (Database Query Verification) และระดับเซิร์ฟเวอร์ (Route Middleware)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กฎความปลอดภัยเคร่งครัด: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ระบบต้องไม่เปิดลิงก์ของหนังสือที่ลูกค้ายังไม่ได้ซื้อ หรือคำสั่งซื้อยังไม่ได้รับการยืนยัน หากลูกค้าพยายามพิมพ์ URL ตรง ระบบจะตอบกลับด้วยรหัส 403 Forbidden ทันที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1.3.3 ขอบเขตส่วนระบบบริหารจัดการร้านค้าหลังบ้าน (Admin Backoffice - สอดคล้องตามข้อ 3 ของใบงาน)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88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งานผู้ดูแลร้าน (Admin Task)</w:t>
            </w:r>
          </w:p>
        </w:tc>
        <w:tc>
          <w:tcPr>
            <w:tcW w:type="dxa" w:w="648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สิ่งที่ระบบพัฒนาจริงและทำได้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 E Book</w:t>
            </w:r>
          </w:p>
        </w:tc>
        <w:tc>
          <w:tcPr>
            <w:tcW w:type="dxa" w:w="64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เพิ่มหนังสือใหม่, แก้ไขข้อมูลหนังสือ, ปรับราคา, อัปเดตลิงก์ดาวน์โหลด, และปุ่มสลับสถานะเปิดขาย/ปิดขาย (Soft Delete: is_active)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จัดการหมวดหมู่</w:t>
            </w:r>
          </w:p>
        </w:tc>
        <w:tc>
          <w:tcPr>
            <w:tcW w:type="dxa" w:w="64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เพิ่มหมวดหมู่ใหม่, แก้ไขชื่อหมวดหมู่, และระบบป้องกันการลบหมวดหมู่ที่มีหนังสือผูกอยู่ (Integrity Check)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จัดการคำสั่งซื้อ</w:t>
            </w:r>
          </w:p>
        </w:tc>
        <w:tc>
          <w:tcPr>
            <w:tcW w:type="dxa" w:w="64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ค้นหาคำสั่งซื้อ, ดูรายละเอียดรายการย่อย, ตรวจสอบภาพสลิปจำลอง, และเปลี่ยนสถานะคำสั่งซื้อเป็น รอชำระ (pending), ยืนยันแล้ว (confirmed), หรือ ยกเลิก (cancelled)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จัดการผู้ใช้</w:t>
            </w:r>
          </w:p>
        </w:tc>
        <w:tc>
          <w:tcPr>
            <w:tcW w:type="dxa" w:w="64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ดูรายชื่อสมาชิกในระบบ, ตรวจสอบอีเมล, และปุ่มสลับบทบาทระหว่างลูกค้า (customer) และผู้ดูแลระบบ (admin)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รายงานและวิเคราะห์</w:t>
            </w:r>
          </w:p>
        </w:tc>
        <w:tc>
          <w:tcPr>
            <w:tcW w:type="dxa" w:w="64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หน้า Dashboard สรุปยอดขายรวม, รายงานวิเคราะห์ 4 ด้านด้วยคำสั่ง SQL และปุ่ม Export สรุปยอดขายเป็นไฟล์ CSV รองรับภาษาไทย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1.4 ขอบเขตที่ไม่บังคับ (Out of Scope - สอดคล้องตามข้อ 7 ของใบงาน)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เพื่อให้คณะผู้จัดทำสามารถทุ่มเทเวลาให้กับการออกแบบฐานข้อมูลเชิงลึก การจัดทำ 3NF การเขียนคำสั่งสืบค้น SQL และรายงานวิเคราะห์ได้อย่างเต็มประสิทธิภาพ ส่วนงานต่อไปนี้จึงถูกกำหนดให้อยู่นอกเหนือขอบเขตบังคับตามที่ใบงานระบุ: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การชำระเงินจริง: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การเชื่อมต่อระบบตัดบัตรเครดิตหรือธนาคารจริง (ใช้ระบบจำลองแนบสลิป QR Code แทน)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การจัดเก็บไฟล์ DRM: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ระบบการเข้ารหัสไฟล์ขั้นสูงหรือลายน้ำดิจิทัล (ใช้ระบบควบคุมสิทธิ์ระดับ SQL/Route Guard แทน)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ระบบแนะนำหนังสืออัตโนมัติ: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 Machine Learning แนะนำหนังสือตามประวัติการซื้อ (จัดเป็นส่วนเสริมในอนาคต)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4. การส่งอีเมลแจ้งเตือน: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การส่งข้อความผ่าน SMTP Server จริง (ใช้การแสดงลิงก์บนหน้าจอ /my-orders แทน)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5. แอปพลิเคชันมือถือ: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การพัฒนา Native Mobile App (ระบบพัฒนาแบบ Responsive Web Application บนเบราว์เซอร์)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1.5 สถาปัตยกรรมและเทคโนโลยีที่ใช้พัฒนา (Technology Stack)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สถาปัตยกรรมของระบบได้รับการออกแบบเป็น 3-Tier Architecture ที่มีความเสถียรและยืดหยุ่นสูง: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+-----------------------------------------------------------------------+</w:t>
              <w:br/>
              <w:t>|                       Client Tier (Web Browser)                       |</w:t>
              <w:br/>
              <w:t>|   HTML5, Responsive UI with Tailwind CSS, EJS Rendering, Fetch API   |</w:t>
              <w:br/>
              <w:t>+-----------------------------------------------------------------------+</w:t>
              <w:br/>
              <w:t xml:space="preserve">                                   | (HTTP Requests / Form Data)</w:t>
              <w:br/>
              <w:t xml:space="preserve">                                   v</w:t>
              <w:br/>
              <w:t>+-----------------------------------------------------------------------+</w:t>
              <w:br/>
              <w:t>|                    Application Tier (Express.js Server)               |</w:t>
              <w:br/>
              <w:t>|   - Session Guard Middleware (Authentication &amp; Role Verification)     |</w:t>
              <w:br/>
              <w:t>|   - routes/auth.js      : Login, Register, Profile                    |</w:t>
              <w:br/>
              <w:t>|   - routes/shop.js      : Catalog, Cart, Transactional Checkout       |</w:t>
              <w:br/>
              <w:t>|   - routes/admin.js     : CRUD Backoffice, Order Confirm, Route Guard |</w:t>
              <w:br/>
              <w:t>|   - routes/reports.js   : 4 Analytics SQL Queries &amp; UTF-8 BOM CSV     |</w:t>
              <w:br/>
              <w:t>+-----------------------------------------------------------------------+</w:t>
              <w:br/>
              <w:t xml:space="preserve">                                   | (node-postgres Connection Pool)</w:t>
              <w:br/>
              <w:t xml:space="preserve">                                   v</w:t>
              <w:br/>
              <w:t>+-----------------------------------------------------------------------+</w:t>
              <w:br/>
              <w:t>|                  Database Tier (PostgreSQL on Neon Cloud)              |</w:t>
              <w:br/>
              <w:t>|   - 9 Relational Tables with Full 3NF Compliance                      |</w:t>
              <w:br/>
              <w:t>|   - ACID Transactions (BEGIN / COMMIT / ROLLBACK)                     |</w:t>
              <w:br/>
              <w:t>|   - Primary &amp; Foreign Key Constraints, CHECK, NOT NULL, UNIQUE        |</w:t>
              <w:br/>
              <w:t>+-----------------------------------------------------------------------+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องค์ประกอบ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เทคโนโลยีที่เลือกใช้</w:t>
            </w:r>
          </w:p>
        </w:tc>
        <w:tc>
          <w:tcPr>
            <w:tcW w:type="dxa" w:w="360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เหตุผลและความสำคัญทางวิศวกรรม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Database Management System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PostgreSQL (Neon Serverless Cloud)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ฐานข้อมูลเชิงสัมพันธ์ระดับ Enterprise รองรับ ACID, Constraints, Sequences, Indexes และ Aggregate Functions ขั้นสูง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Server Runtime &amp; Framework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Node.js (v24.x) &amp; Express.js (v5.2.1)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สถาปัตยกรรม Non-blocking I/O แบบ Event-driven ทำงานร่วมกับ Database Connection Pooling ได้อย่างรวดเร็ว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Authentication &amp; Session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express-session (v1.19.0)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จัดการสถานะการเข้าสู่ระบบฝั่งเซิร์ฟเวอร์อย่างปลอดภัย พร้อมเก็บสิทธิ์ role_name ป้องกันการปลอมแปลง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Database Driver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pg (node-postgres v8.23.0)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เชื่อมต่อไปยัง Neon PostgreSQL ผ่าน SSL Connection Pool จัดการ Query และ Transactions ได้อย่างมีเสถียรภาพ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Frontend Styling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Tailwind CSS (CDN)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ออกแบบหน้าจอให้มีความสวยงาม สไตล์ Modern Minimalist รองรับการใช้งานทั้งบนคอมพิวเตอร์และแท็บเล็ต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Report Export Format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CSV with UTF-8 BOM (\uFEFF)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เข้ารหัสไฟล์ส่งออกรายงานยอดขายด้วย Byte Order Mark เพื่อให้เปิดใน Microsoft Excel ภาษาไทยได้คมชัด 100%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2: การวิเคราะห์และออกแบบฐานข้อมูล (Database Analysis &amp; Design)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2.1 โครงสร้างผังความสัมพันธ์ข้อมูล (Entity-Relationship Diagram: ERD)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ฐานข้อมูลของโปรเจกต์ ebook-store ประกอบด้วยตารางเชิงสัมพันธ์จำนวน 9 ตาราง สอดคล้องตามเกณฑ์ใบงานข้อ 4 ที่กำหนดขั้นต่ำไม่น้อยกว่า 8 ตาราง โดยออกแบบโครงสร้างความสัมพันธ์ตามมาตรฐานสัญลักษณ์ Crow's Foot Notation แสดงคีย์หลัก (Primary Key: PK), คีย์นอก (Foreign Key: FK), ชนิดข้อมูลของแต่ละคอลัมน์, และภาระงาน (Cardinality) ครบถ้วนดังแสดงในภาพ: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92040" cy="6086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rows_f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08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รูปที่ 2.1: ผังความสัมพันธ์ข้อมูลเชิงสัมพันธ์สัญลักษณ์ Crow's Foot (ERD) ระบบ E-Book Store (3NF Schema 9 ตาราง)</w:t>
      </w:r>
    </w:p>
    <w:p>
      <w:r>
        <w:br w:type="page"/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2.1.1 สรุปคำอธิบายความสัมพันธ์และภาระงาน (Cardinality Rules ทั้ง 9 ตาราง)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roles (1) &lt;---&gt; (N) users: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บทบาทหนึ่งบทบาท (customer, admin) สามารถกำหนดให้ผู้ใช้งานได้หลายคน เชื่อมด้วย roles.role_id = users.role_id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users (1) &lt;---&gt; (1) carts: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ผู้ใช้แต่ละคนมีตะกร้าสินค้าประจำตัวคนละ 1 ใบ ระบบจะสร้างแถวในตาราง carts อัตโนมัติเมื่อลงทะเบียนสมาชิก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carts (1) &lt;---&gt; (N) cart_items: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ตะกร้าสินค้า 1 ใบ สามารถบรรจุรายการหนังสือที่เตรียมสั่งซื้อได้หลายเล่ม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ebooks (1) &lt;---&gt; (N) cart_items: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หนังสือ 1 เล่ม สามารถปรากฏอยู่ในตะกร้าสินค้าของผู้ใช้หลายคนพร้อมกันได้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authors (1) &lt;---&gt; (N) ebooks: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นักเขียน 1 ท่าน สามารถมีผลงานหนังสือในระบบได้หลายเล่ม เชื่อมด้วย authors.author_id = ebooks.author_id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categories (1) &lt;---&gt; (N) ebooks: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หมวดหมู่หนังสือ 1 หมวด สามารถจัดเก็บหนังสือได้หลายเล่ม เชื่อมด้วย categories.category_id = ebooks.category_id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users (1) &lt;---&gt; (N) orders: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สมาชิก 1 คน สามารถสร้างคำสั่งซื้อได้หลายครั้งในระบบ เชื่อมด้วย users.user_id = orders.user_id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orders (1) &lt;---&gt; (N) order_items: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คำสั่งซื้อ 1 คำสั่งซื้อ ประกอบด้วยรายการหนังสือย่อยที่สั่งซื้ออย่างน้อย 1 รายการขึ้นไป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ebooks (1) &lt;---&gt; (N) order_items: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หนังสือแต่ละเล่มสามารถถูกสั่งซื้อซ้ำในรายการย่อยของคำสั่งซื้อต่าง ๆ ได้หลายครั้ง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2.2 ทฤษฎีการปรับรูปบรรทัดฐานฐานข้อมูล (Database Normalization to 3NF)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การจัดโครงสร้างฐานข้อมูลของระบบ ebook-store ได้รับการออกแบบตามกระบวนการปรับรูปบรรทัดฐานอย่างเป็นระบบ ตั้งแต่ระดับก่อนบรรทัดฐานจนถึงรูปแบบบรรทัดฐานขั้นที่สาม (3NF):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 รูปแบบก่อนบรรทัดฐาน (Unnormalized Form: UNF)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หากเก็บข้อมูลกระบวนการขาย E-Book ไว้ในตารางรวมเพียงตารางเดียว เช่น: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Order_Flat(order_id, user_id, username, full_name, role_name, book_titles, authors, categories, prices, quantities, total_amount, order_status, slip_url)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ข้อบกพร่อง: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เกิดกลุ่มข้อมูลซ้ำซ้อน (Repeating Groups) ในส่วนของหนังสือ ผู้แต่ง และหมวดหมู่ ทำให้เกิดความซ้ำซ้อนของข้อมูลอย่างรุนแรง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ผลกระทบ: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เกิดปัญหาความผิดปกติในการจัดการข้อมูล (Anomalies): Insertion Anomaly (ไม่สามารถเพิ่มหนังสือใหม่ได้หากยังไม่มีการสั่งซื้อ), Deletion Anomaly (หากลบคำสั่งซื้อ ข้อมูลหนังสือหรือผู้แต่งอาจหายไปจากระบบ), และ Update Anomaly (หากเปลี่ยนชื่อผู้แต่ง ต้องตามแก้ทุกคำสั่งซื้อ)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2. รูปแบบบรรทัดฐานขั้นที่ 1 (First Normal Form: 1NF)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หลักเกณฑ์: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ทุกคอลัมน์ต้องเก็บค่าที่เป็นค่าเดี่ยว (Atomic Values) ไม่มีการเก็บชุดข้อมูลอาร์เรย์ และต้องไม่มีกลุ่มข้อมูลซ้ำ (No Repeating Groups) โดยมี Primary Key กำหนดเอกลักษณ์ของแต่ละแถว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การดำเนินการ: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แยกแถวข้อมูลสินค้าในคำสั่งซื้อออกมาเป็นแต่ละแถวเดี่ยว ทำให้ไม่มีค่าหลายค่าในคอลัมน์เดียว และกำหนด Primary Key ให้แก่ทุกตาราง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3. รูปแบบบรรทัดฐานขั้นที่ 2 (Second Normal Form: 2NF)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หลักเกณฑ์: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ต้องผ่านเกณฑ์ 1NF และทุกแอตทริบิวต์ที่ไม่ใช่คีย์หลัก (Non-Key Attributes) ต้องขึ้นตรงต่อคีย์หลักทั้งหมดแบบสมบูรณ์ (Full Functional Dependency) ต้องไม่มีการขึ้นต่อคีย์หลักเพียงบางส่วน (No Partial Dependency)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การดำเนินการ: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ทำการแยกข้อมูลหนังสือและรายละเอียดออกมาเป็นตาราง ebooks และสร้างตาราง order_items เพื่อเชื่อมโยงความสัมพันธ์แบบ N:M ระหว่าง orders และ ebooks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การตัดสินใจสำคัญด้านวิศวกรรมข้อมูลใน 2NF: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ในตาราง order_items มีการเพิ่มฟิลด์ 'price_at_purchase' เพื่อบันทึกราคาหนังสือ ณ วันและเวลาที่สั่งซื้อจริง เพื่อรักษาสัจธรรมทางบัญชี แม้ในอนาคตผู้ดูแลร้านจะปรับราคาในตาราง ebooks ยอดเงินรวมและประวัติศาสตร์ในอดีตจะไม่ผิดเพี้ยนเด็ดขาด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4. รูปแบบบรรทัดฐานขั้นที่ 3 (Third Normal Form: 3NF)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หลักเกณฑ์: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ต้องผ่านเกณฑ์ 2NF และต้องไม่มีการขึ้นต่อกันทางอ้อมระหว่างแอตทริบิวต์ที่ไม่ใช่คีย์ (No Transitive Dependency: X -&gt; Y และ Y -&gt; Z)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การดำเนินการ: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ในส่วนของผู้ใช้: ทำการแยกบทบาทออกมาเป็นตาราง roles (user_id -&gt; role_id -&gt; role_name)</w:t>
        <w:br/>
        <w:t>ในส่วนของสินค้า: ทำการแยกผู้แต่งออกมาเป็นตาราง authors (ebook_id -&gt; author_id -&gt; author_name) และแยกหมวดหมู่ออกมาเป็นตาราง categories (ebook_id -&gt; category_id -&gt; category_name)</w:t>
        <w:br/>
        <w:t>ในส่วนของตะกร้า: แยกตาราง carts และ cart_items ออกจากตารางผู้ใช้และคำสั่งซื้อ เพื่อจัดการสถานะชั่วคราวก่อนเกิดการสั่งซื้อจริง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สรุปผลการจัดรูปบรรทัดฐาน: ฐานข้อมูลทั้ง 9 ตารางของ ebook-store มีความสมบูรณ์ตามหลัก 3NF ขจัดความซ้ำซ้อนได้อย่างสมบูรณ์ และพร้อมรองรับการขยายตัวของระบบในอนาคต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2.3 พจนานุกรมข้อมูลฉบับสมบูรณ์ 9 ตาราง (Data Dictionary)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พจนานุกรมข้อมูลแสดงรายละเอียดของแต่ละคอลัมน์ ชนิดข้อมูล ข้อกำหนด และคำอธิบายความหมายที่ใช้งานจริงในระบบฐานข้อมูล PostgreSQL บน Neon Cloud: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2.1: roles (บทบาทผู้ใช้งานในระบบ)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role_id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รหัสประจำตัวบทบาทผู้ใช้งาน (1 = customer, 2 = admin)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role_name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ชื่อบทบาทผู้ใช้งาน เช่น 'customer', 'admin'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2.2: users (ข้อมูลสมาชิกและผู้ดูแลระบบ)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รหัสประจำตัวผู้ใช้งาน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role_id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DEFAULT 1, FK -&gt; roles(role_id)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รหัสบทบาท อ้างอิงตาราง roles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username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ชื่อผู้ใช้สำหรับล็อกอินเข้าสู่ระบบ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email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อีเมลประจำตัวผู้ใช้งาน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password_hash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รหัสผ่านที่ผ่านการแฮชเพื่อความปลอดภัย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full_name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ชื่อ-นามสกุลจริงของผู้ใช้งาน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วันและเวลาที่ลงทะเบียนสมาชิก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2.3: authors (ข้อมูลผู้แต่ง / นักเขียน)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author_id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รหัสประจำตัวนักเขียน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author_name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ชื่อ-นามสกุล หรือนามปากกาของนักเขียน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bio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ประวัติผลงานโดยย่อของนักเขียน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2.4: categories (หมวดหมู่หนังสือ)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category_id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รหัสประจำตัวหมวดหมู่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category_name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ชื่อหมวดหมู่ เช่น Computer &amp; Programming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description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คำอธิบายขอบเขตของหมวดหมู่หนังสือ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2.5: ebooks (ข้อมูลหนังสือดิจิทัล E-Book)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รหัสประจำตัวหนังสือดิจิทัล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title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VARCHAR(200)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ชื่อเรื่องหนังสือ E-Book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author_id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authors(author_id)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รหัสผู้แต่ง อ้างอิงตาราง authors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category_id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categories(category_id)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รหัสหมวดหมู่ อ้างอิงตาราง categories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price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CHECK (price &gt;= 0)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ราคาจำหน่ายต่อเล่ม (บาท) ห้ามติดลบ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cover_image_url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URL รูปภาพหน้าปกหนังสือ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description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คำอธิบายเนื้อหาและเรื่องย่อ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8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file_download_url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URL ไฟล์ดิจิทัล PDF ของหนังสือ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9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is_active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BOOLEAN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TRUE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สถานะพร้อมจำหน่าย (TRUE=เปิดขาย, FALSE=ปิดขาย)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วันและเวลาที่เพิ่มหนังสือเข้าสู่ระบบ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2.6: carts (หัวตะกร้าสินค้าประจำตัวผู้ใช้)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cart_id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รหัสประจำตัวตะกร้าสินค้า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users(user_id)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รหัสผู้ใช้งานเจ้าของตะกร้าสินค้า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updated_at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วันและเวลาที่อัปเดตตะกร้าล่าสุด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2.7: cart_items (รายการสินค้าในตะกร้า)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cart_item_id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รหัสรายการย่อยในตะกร้า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cart_id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carts(cart_id)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รหัสตะกร้าสินค้า อ้างอิงตาราง carts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รหัสหนังสือที่เลือกไว้ อ้างอิง ebooks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quantity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DEFAULT 1, CHECK (quantity &gt; 0)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จำนวนเล่มที่ต้องการสั่งซื้อ (ต้องมากกว่า 0)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2.8: orders (ข้อมูลคำสั่งซื้อหลักและหลักฐานสลิป)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order_id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รหัสคำสั่งซื้อ (Order ID)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users(user_id)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รหัสสมาชิกผู้ทำการสั่งซื้อ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total_amount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CHECK (total_amount &gt;= 0)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ยอดรวมเงินสุทธิของคำสั่งซื้อ (บาท)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order_status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VARCHAR(30)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DEFAULT 'pending'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สถานะออเดอร์ ('pending', 'confirmed', 'cancelled')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payment_slip_url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URL รูปภาพหลักฐานสลิปโอนเงินจำลอง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slip_note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'ชำระผ่าน PromptPay QR จำลอง'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หมายเหตุช่องทางการชำระเงินจำลอง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วันและเวลาที่ทำรายการสั่งซื้อ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ตารางที่ 2.9: order_items (รายการหนังสือที่สั่งซื้อจริง พร้อมราคาประวัติศาสตร์)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ชนิดข้อมูล (Data Type)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73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order_item_id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รหัสประจำตัวรายการสินค้าในออเดอร์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order_id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orders(order_id)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รหัสคำสั่งซื้อ อ้างอิงตาราง orders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73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รหัสหนังสือที่สั่งซื้อ อ้างอิงตาราง ebooks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price_at_purchase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NOT NULL, CHECK (price_at_purchase &gt;= 0)</w:t>
            </w:r>
          </w:p>
        </w:tc>
        <w:tc>
          <w:tcPr>
            <w:tcW w:type="dxa" w:w="273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ราคาต่อเล่ม ณ วันและเวลาที่สั่งซื้อ (ตรึงราคา)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3: การสร้างฐานข้อมูลและข้อกำหนดบูรณภาพข้อมูล (Implementation &amp; Constraints)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3.1 คำสั่ง Data Definition Language (DDL) บน PostgreSQL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คำสั่ง SQL DDL ที่ใช้งานจริงในการสร้างตารางทั้ง 9 ตารางบนฐานข้อมูล PostgreSQL (Neon Cloud):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-- ============================================================================</w:t>
              <w:br/>
              <w:t>-- โครงงานพัฒนาระบบฐานข้อมูลร้านขายหนังสือและอีบุ๊กออนไลน์ (E-Book Store)</w:t>
              <w:br/>
              <w:t>-- ไฟล์: sql/schema.sql (DDL Scripts ของระบบฐานข้อมูลจริงในโปรเจกต์ ebook-store)</w:t>
              <w:br/>
              <w:t>-- ระบบฐานข้อมูล: PostgreSQL (บนระบบ Neon Cloud)</w:t>
              <w:br/>
              <w:t>-- สอดคล้องตามเกณฑ์ 3NF ครบถ้วนทั้ง 9 ตาราง</w:t>
              <w:br/>
              <w:t>-- ============================================================================</w:t>
              <w:br/>
              <w:br/>
              <w:t>-- 1. ตาราง roles (บทบาทผู้ใช้งานในระบบ)</w:t>
              <w:br/>
              <w:t>CREATE TABLE IF NOT EXISTS roles (</w:t>
              <w:br/>
              <w:t xml:space="preserve">    role_id SERIAL PRIMARY KEY,</w:t>
              <w:br/>
              <w:t xml:space="preserve">    role_name VARCHAR(50) NOT NULL UNIQUE</w:t>
              <w:br/>
              <w:t>);</w:t>
              <w:br/>
              <w:br/>
              <w:t>-- 2. ตาราง users (ข้อมูลสมาชิกและผู้ดูแลระบบ)</w:t>
              <w:br/>
              <w:t>CREATE TABLE IF NOT EXISTS users (</w:t>
              <w:br/>
              <w:t xml:space="preserve">    user_id SERIAL PRIMARY KEY,</w:t>
              <w:br/>
              <w:t xml:space="preserve">    role_id INTEGER NOT NULL DEFAULT 1 REFERENCES roles(role_id),</w:t>
              <w:br/>
              <w:t xml:space="preserve">    username VARCHAR(50) NOT NULL UNIQUE,</w:t>
              <w:br/>
              <w:t xml:space="preserve">    email VARCHAR(100) NOT NULL UNIQUE,</w:t>
              <w:br/>
              <w:t xml:space="preserve">    password_hash VARCHAR(255) NOT NULL,</w:t>
              <w:br/>
              <w:t xml:space="preserve">    full_name VARCHAR(100) NOT NULL,</w:t>
              <w:br/>
              <w:t xml:space="preserve">    created_at TIMESTAMP DEFAULT CURRENT_TIMESTAMP</w:t>
              <w:br/>
              <w:t>);</w:t>
              <w:br/>
              <w:br/>
              <w:t>-- 3. ตาราง authors (ข้อมูลผู้แต่ง / นักเขียน)</w:t>
              <w:br/>
              <w:t>CREATE TABLE IF NOT EXISTS authors (</w:t>
              <w:br/>
              <w:t xml:space="preserve">    author_id SERIAL PRIMARY KEY,</w:t>
              <w:br/>
              <w:t xml:space="preserve">    author_name VARCHAR(100) NOT NULL,</w:t>
              <w:br/>
              <w:t xml:space="preserve">    bio TEXT</w:t>
              <w:br/>
              <w:t>);</w:t>
              <w:br/>
              <w:br/>
              <w:t>-- 4. ตาราง categories (หมวดหมู่หนังสือ)</w:t>
              <w:br/>
              <w:t>CREATE TABLE IF NOT EXISTS categories (</w:t>
              <w:br/>
              <w:t xml:space="preserve">    category_id SERIAL PRIMARY KEY,</w:t>
              <w:br/>
              <w:t xml:space="preserve">    category_name VARCHAR(100) NOT NULL,</w:t>
              <w:br/>
              <w:t xml:space="preserve">    description TEXT</w:t>
              <w:br/>
              <w:t>);</w:t>
              <w:br/>
              <w:br/>
              <w:t>-- 5. ตาราง ebooks (ข้อมูลหนังสือดิจิทัล E-Book)</w:t>
              <w:br/>
              <w:t>CREATE TABLE IF NOT EXISTS ebooks (</w:t>
              <w:br/>
              <w:t xml:space="preserve">    ebook_id SERIAL PRIMARY KEY,</w:t>
              <w:br/>
              <w:t xml:space="preserve">    title VARCHAR(200) NOT NULL,</w:t>
              <w:br/>
              <w:t xml:space="preserve">    author_id INTEGER NOT NULL REFERENCES authors(author_id),</w:t>
              <w:br/>
              <w:t xml:space="preserve">    category_id INTEGER NOT NULL REFERENCES categories(category_id),</w:t>
              <w:br/>
              <w:t xml:space="preserve">    price NUMERIC(10, 2) NOT NULL CHECK (price &gt;= 0),</w:t>
              <w:br/>
              <w:t xml:space="preserve">    cover_image_url TEXT,</w:t>
              <w:br/>
              <w:t xml:space="preserve">    description TEXT,</w:t>
              <w:br/>
              <w:t xml:space="preserve">    file_download_url TEXT NOT NULL,</w:t>
              <w:br/>
              <w:t xml:space="preserve">    is_active BOOLEAN DEFAULT TRUE,</w:t>
              <w:br/>
              <w:t xml:space="preserve">    created_at TIMESTAMP DEFAULT CURRENT_TIMESTAMP</w:t>
              <w:br/>
              <w:t>);</w:t>
              <w:br/>
              <w:br/>
              <w:t>-- 6. ตาราง carts (ตะกร้าสินค้าประจำตัวผู้ใช้)</w:t>
              <w:br/>
              <w:t>CREATE TABLE IF NOT EXISTS carts (</w:t>
              <w:br/>
              <w:t xml:space="preserve">    cart_id SERIAL PRIMARY KEY,</w:t>
              <w:br/>
              <w:t xml:space="preserve">    user_id INTEGER NOT NULL REFERENCES users(user_id),</w:t>
              <w:br/>
              <w:t xml:space="preserve">    updated_at TIMESTAMP DEFAULT CURRENT_TIMESTAMP</w:t>
              <w:br/>
              <w:t>);</w:t>
              <w:br/>
              <w:br/>
              <w:t>-- 7. ตาราง cart_items (รายการสินค้าในตะกร้า)</w:t>
              <w:br/>
              <w:t>CREATE TABLE IF NOT EXISTS cart_items (</w:t>
              <w:br/>
              <w:t xml:space="preserve">    cart_item_id SERIAL PRIMARY KEY,</w:t>
              <w:br/>
              <w:t xml:space="preserve">    cart_id INTEGER NOT NULL REFERENCES carts(cart_id),</w:t>
              <w:br/>
              <w:t xml:space="preserve">    ebook_id INTEGER NOT NULL REFERENCES ebooks(ebook_id),</w:t>
              <w:br/>
              <w:t xml:space="preserve">    quantity INTEGER NOT NULL DEFAULT 1 CHECK (quantity &gt; 0)</w:t>
              <w:br/>
              <w:t>);</w:t>
              <w:br/>
              <w:br/>
              <w:t>-- 8. ตาราง orders (ข้อมูลคำสั่งซื้อหลักและหลักฐานสลิปจำลอง)</w:t>
              <w:br/>
              <w:t>CREATE TABLE IF NOT EXISTS orders (</w:t>
              <w:br/>
              <w:t xml:space="preserve">    order_id SERIAL PRIMARY KEY,</w:t>
              <w:br/>
              <w:t xml:space="preserve">    user_id INTEGER NOT NULL REFERENCES users(user_id),</w:t>
              <w:br/>
              <w:t xml:space="preserve">    total_amount NUMERIC(10, 2) NOT NULL CHECK (total_amount &gt;= 0),</w:t>
              <w:br/>
              <w:t xml:space="preserve">    order_status VARCHAR(30) NOT NULL DEFAULT 'pending',</w:t>
              <w:br/>
              <w:t xml:space="preserve">    payment_slip_url TEXT,</w:t>
              <w:br/>
              <w:t xml:space="preserve">    slip_note VARCHAR(255) DEFAULT 'ชำระผ่าน PromptPay QR จำลอง',</w:t>
              <w:br/>
              <w:t xml:space="preserve">    created_at TIMESTAMP DEFAULT CURRENT_TIMESTAMP</w:t>
              <w:br/>
              <w:t>);</w:t>
              <w:br/>
              <w:br/>
              <w:t>-- 9. ตาราง order_items (รายการหนังสือที่สั่งซื้อจริง พร้อมบันทึกราคาประวัติศาสตร์)</w:t>
              <w:br/>
              <w:t>CREATE TABLE IF NOT EXISTS order_items (</w:t>
              <w:br/>
              <w:t xml:space="preserve">    order_item_id SERIAL PRIMARY KEY,</w:t>
              <w:br/>
              <w:t xml:space="preserve">    order_id INTEGER NOT NULL REFERENCES orders(order_id),</w:t>
              <w:br/>
              <w:t xml:space="preserve">    ebook_id INTEGER NOT NULL REFERENCES ebooks(ebook_id),</w:t>
              <w:br/>
              <w:t xml:space="preserve">    price_at_purchase NUMERIC(10, 2) NOT NULL CHECK (price_at_purchase &gt;= 0)</w:t>
              <w:br/>
              <w:t>);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3.2 ข้อกำหนดบูรณภาพข้อมูล (Integrity Constraints &amp; Referential Integrity)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เพื่อให้ข้อมูลในระบบมีความถูกต้อง น่าเชื่อถือ และป้องกันข้อมูลผิดพลาด (Bad Data) ระบบได้บังคับใช้ข้อกำหนดบูรณภาพข้อมูลครบทั้ง 5 ด้านตามเกณฑ์ใบงานข้อ 4: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Primary Key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ทุกตารางมีคอลัมน์คีย์หลักที่กำหนดเป็น SERIAL PRIMARY KEY รับประกันค่าที่ไม่ซ้ำซ้อน (Unique) และห้ามเป็นค่าว่าง (NOT NULL)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Foreign Key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มีการผูกโยงคีย์นอกจากตารางย่อยไปยังตารางหลักครบทั้ง 8 เส้นทาง ได้แก่ users-&gt;roles, ebooks-&gt;authors, ebooks-&gt;categories, carts-&gt;users, cart_items-&gt;carts, cart_items-&gt;ebooks, orders-&gt;users, และ order_items-&gt;orders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NOT NULL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ป้องกันการเว้นว่างในคอลัมน์สำคัญที่จำเป็นต่อการประมวลผล เช่น title, price, username, email, order_status, file_download_url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4. UNIQUE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บังคับให้ข้อมูลมีความเป็นเอกลักษณ์ ไม่ซ้ำซ้อนในระดับระบบ ได้แก่ users.username, users.email, และ roles.role_name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5. CHECK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ป้องกันข้อมูลที่ผิดหลักตรรกะทางธุรกิจ เช่น price &gt;= 0 (ราคาต้องไม่ติดลบ), total_amount &gt;= 0 (ยอดเงินรวมต้องไม่ติดลบ), quantity &gt; 0 (จำนวนเล่มต้องมากกว่าศูนย์), และ price_at_purchase &gt;= 0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6. DEFAULT Constraints: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กำหนดค่าเริ่มต้นอัตโนมัติให้แก่ระบบ ได้แก่ role_id = 1 (customer), is_active = TRUE, order_status = 'pending', และ created_at = CURRENT_TIMESTAMP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3.3 ข้อมูลตัวอย่างทดสอบระบบจริงในฐานข้อมูล (Seed Data)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ในระบบฐานข้อมูลจริงบน Neon Cloud มีการบันทึกข้อมูลตัวอย่าง (Seed Data) ที่สมเหตุสมผล ครอบคลุมทุกโมดูล และเกินกว่าเกณฑ์ขั้นต่ำ 30 คำสั่งซื้อที่ใบงานกำหนด: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หมวดหมู่หนังสือ (4 หมวดหมู่):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 4 หมวด ได้แก่ Computer &amp; Programming, Business &amp; Finance, Science &amp; Engineering, และ Self Improvement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ผู้แต่ง / นักเขียน (5 ท่าน):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 5 ท่าน ได้แก่ Dr. Alan Turing, Benjamin Graham, Robert C. Martin, James Clear, และ Michael F.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หนังสือ E-Book (6 รายการ):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 6 เล่ม ได้แก่ Mastering Database Design (฿350), Clean Architecture in Practice (฿420), Microprocessor Architecture &amp; C (฿290), Intelligent Tech Investor (฿380), Atomic Productivity (฿250), และ Data Structures with Big-O (฿310)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สมาชิกผู้ใช้งาน (8 บัญชี):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มีทั้งสิ้น 8 บัญชี ได้แก่ ผู้ดูแลระบบ (admin) และสมาชิกลูกค้าทั่วไป (somchai, suda, anucha, pimporn, kittisak, อดีดเบต้าเทสเตอร์อย่างงั้นหรอ, Rakgunmai)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จำนวนคำสั่งซื้อจริง (35 ออเดอร์):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มีข้อมูลธุรกรรมจริงรวมทั้งสิ้น 35 คำสั่งซื้อ (Orders) ประกอบด้วย:</w:t>
        <w:br/>
        <w:t>- สถานะ confirmed (ยืนยันแล้ว): 29 คำสั่งซื้อ (ยอดขายสุทธิ 16,500.00 บาท)</w:t>
        <w:br/>
        <w:t>- สถานะ pending (รอตรวจสอบสลิป): 3 คำสั่งซื้อ (ยอดรวม 1,090.00 บาท)</w:t>
        <w:br/>
        <w:t>- สถานะ cancelled (ยกเลิกคำสั่งซื้อ): 3 คำสั่งซื้อ (ยอดรวม 950.00 บาท)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รายการสินค้าที่สั่งซื้อจริง (order_items):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มีรายการหนังสือที่สั่งซื้อจริงรวมทั้งสิ้น 54 รายการย่อย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4: รายงานวิเคราะห์ข้อมูลเชิงลึกจากฐานข้อมูลจริง 4 ด้าน (Analytics Reports)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คณะผู้จัดทำได้เขียนคำสั่ง SQL Query วิเคราะห์ข้อมูลจริงในระบบ 4 ด้าน พัฒนาขึ้นในไฟล์ routes/reports.js และ sql/reports.sql โดยทุกรายงานดึงข้อมูลจริงจากตาราง orders, order_items, ebooks, authors, categories, และ users สอดคล้องตามเกณฑ์ใบงานข้อ 5 ครบถ้วน: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4.1 รายงานที่ 1: ยอดขายตามช่วงเวลา (Sales Over Time by Date)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คำถามทางธุรกิจที่ต้องตอบ: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ยอดขายรวม จำนวนคำสั่งซื้อ และยอดซื้อเฉลี่ยต่อออเดอร์ (Average Order Value: AOV) ของร้าน มีแนวโน้มเปลี่ยนแปลงไปอย่างไรตามวันที่สั่งซื้อ?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สิ่งที่ใช้ใน SQL ตามเกณฑ์ใบงาน: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JOIN (หรือเงื่อนไขสถานะ), GROUP BY, SUM, COUNT, AVG, และตัวกรองวัน (DATE function &amp; WHERE filter)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 xml:space="preserve">SELECT </w:t>
              <w:br/>
              <w:t xml:space="preserve">    DATE(created_at) AS date, </w:t>
              <w:br/>
              <w:t xml:space="preserve">    COUNT(order_id) AS total_orders, </w:t>
              <w:br/>
              <w:t xml:space="preserve">    SUM(total_amount) AS total_sales, </w:t>
              <w:br/>
              <w:t xml:space="preserve">    ROUND(AVG(total_amount), 2) AS avg_sale</w:t>
              <w:br/>
              <w:t xml:space="preserve">FROM orders </w:t>
              <w:br/>
              <w:t>WHERE order_status = 'confirmed'</w:t>
              <w:br/>
              <w:t xml:space="preserve">GROUP BY DATE(created_at) </w:t>
              <w:br/>
              <w:t xml:space="preserve">ORDER BY date DESC </w:t>
              <w:br/>
              <w:t>LIMIT 7;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วันที่สั่งซื้อ (date)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จำนวนคำสั่งซื้อ (total_orders)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ยอดขายรวมสุทธิ (total_sales)</w:t>
            </w:r>
          </w:p>
        </w:tc>
        <w:tc>
          <w:tcPr>
            <w:tcW w:type="dxa" w:w="244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ยอดซื้อเฉลี่ยต่อออเดอร์ (avg_sale)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2026-09-19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฿420.00</w:t>
            </w:r>
          </w:p>
        </w:tc>
        <w:tc>
          <w:tcPr>
            <w:tcW w:type="dxa" w:w="244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฿420.00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2026-09-18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฿5,360.00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฿1,340.00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2026-09-04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฿660.00</w:t>
            </w:r>
          </w:p>
        </w:tc>
        <w:tc>
          <w:tcPr>
            <w:tcW w:type="dxa" w:w="244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฿660.00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2026-09-02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฿380.00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฿380.00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2026-09-01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฿250.00</w:t>
            </w:r>
          </w:p>
        </w:tc>
        <w:tc>
          <w:tcPr>
            <w:tcW w:type="dxa" w:w="244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฿250.00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2026-08-31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฿630.00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฿630.00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2026-08-28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฿560.00</w:t>
            </w:r>
          </w:p>
        </w:tc>
        <w:tc>
          <w:tcPr>
            <w:tcW w:type="dxa" w:w="244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฿560.00</w:t>
            </w:r>
          </w:p>
        </w:tc>
      </w:tr>
    </w:tbl>
    <w:p>
      <w:pPr>
        <w:spacing w:before="0" w:after="120"/>
      </w:pP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les_over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รูปที่ 4.1: แผนภูมิแสดงยอดขายรวมและจำนวนคำสั่งซื้อในแต่ละช่วงเวลา (Report 1: Sales Over Time)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บทวิเคราะห์เชิงธุรกิจ (Business Insights for Report 1):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จากข้อมูลสถิติจริง วันที่ 18 กันยายน 2569 มียอดขายพุ่งสูงถึง 5,360.00 บาท จาก 4 คำสั่งซื้อ และมีค่าเฉลี่ยต่อคำสั่งซื้อ (AOV) สูงถึง 1,340.00 บาท ซึ่งสูงกว่าค่าเฉลี่ยปกติที่มีการสั่งซื้อเล่มละ 250 - 420 บาท สะท้อนว่าในวันดังกล่าวลูกค้ามีพฤติกรรมการซื้อแบบรวมตะกร้าหลายเล่มพร้อมกัน (Multi-item Cart Checkout) ข้อมูลนี้ชี้แนะให้ทีมบริหารจัดโปรโมชันประเภทซื้อครบ 1,000 บาทรับสิทธิ์ส่วนลดเพิ่ม เพื่อกระตุ้นยอด AOV ให้เติบโตอย่างต่อเนื่อง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4.2 รายงานที่ 2: E-Book ขายดีที่สุด 5 อันดับแรก (Top-Selling Books)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คำถามทางธุรกิจที่ต้องตอบ: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หนังสือ E-Book เล่มใดขายได้มากที่สุด 5 อันดับแรกตามจำนวนเล่มที่จำหน่ายได้ และสร้างรายได้ให้แก่ร้านค้าเท่าใด?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สิ่งที่ใช้ใน SQL ตามเกณฑ์ใบงาน: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JOIN (order_items, orders, ebooks, authors), GROUP BY, COUNT, SUM, ORDER BY DESC, และ LIMIT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 xml:space="preserve">SELECT </w:t>
              <w:br/>
              <w:t xml:space="preserve">    e.title, </w:t>
              <w:br/>
              <w:t xml:space="preserve">    a.author_name, </w:t>
              <w:br/>
              <w:t xml:space="preserve">    COUNT(oi.order_item_id) AS units_sold, </w:t>
              <w:br/>
              <w:t xml:space="preserve">    SUM(oi.price_at_purchase) AS sales</w:t>
              <w:br/>
              <w:t>FROM order_items oi</w:t>
              <w:br/>
              <w:t>JOIN orders o ON oi.order_id = o.order_id</w:t>
              <w:br/>
              <w:t>JOIN ebooks e ON oi.ebook_id = e.ebook_id</w:t>
              <w:br/>
              <w:t>JOIN authors a ON e.author_id = a.author_id</w:t>
              <w:br/>
              <w:t>WHERE o.order_status = 'confirmed'</w:t>
              <w:br/>
              <w:t xml:space="preserve">GROUP BY e.title, a.author_name </w:t>
              <w:br/>
              <w:t xml:space="preserve">ORDER BY units_sold DESC </w:t>
              <w:br/>
              <w:t>LIMIT 5;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29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อันดับ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ชื่อเรื่องหนังสือ E-Book (title)</w:t>
            </w:r>
          </w:p>
        </w:tc>
        <w:tc>
          <w:tcPr>
            <w:tcW w:type="dxa" w:w="230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ผู้แต่ง (author_name)</w:t>
            </w:r>
          </w:p>
        </w:tc>
        <w:tc>
          <w:tcPr>
            <w:tcW w:type="dxa" w:w="144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ยอดขาย (units_sold)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รายได้รวม (sales)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1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Clean Architecture in Practice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Robert C. Martin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11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฿4,620.00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2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Intelligent Tech Investor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Benjamin Graham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 เล่ม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฿3,630.00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3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Data Structures with Big-O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Dr. Alan Turing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9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฿2,790.00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4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Mastering Database Design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Dr. Alan Turing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8 เล่ม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฿2,800.00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5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Atomic Productivity</w:t>
            </w:r>
          </w:p>
        </w:tc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James Clear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฿1,500.00</w:t>
            </w:r>
          </w:p>
        </w:tc>
      </w:tr>
    </w:tbl>
    <w:p>
      <w:pPr>
        <w:spacing w:before="0" w:after="120"/>
      </w:pP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boo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รูปที่ 4.2: แผนภูมิเปรียบเทียบจำนวนเล่มและรายได้ของ 5 หนังสือขายดี (Report 2: Top-Selling Books)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บทวิเคราะห์เชิงธุรกิจ (Business Insights for Report 2):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หนังสือ 'Clean Architecture in Practice' ของ Robert C. Martin ครองตำแหน่งสินค้าขายดีอันดับ 1 ทั้งในแง่ของจำนวนเล่ม (11 เล่ม) และยอดเงินรวม (4,620.00 บาท) ตามด้วย 'Intelligent Tech Investor' (10 เล่ม, 3,630.00 บาท) ขณะที่ผลงานของ Dr. Alan Turing มียอดจำหน่ายรวมกันถึง 17 เล่ม สะท้อนว่าผู้อ่านให้ความไว้วางใจในผลงานเชิงวิชาการด้านวิศวกรรมซอฟต์แวร์และการลงทุนเป็นอย่างมาก ทางร้านจึงควรนำหนังสือทั้งสองเล่มนี้ขึ้นแสดงเป็นสินค้าแนะนำในส่วนบนของหน้าแรก (Hero Section)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4.3 รายงานที่ 3: สรุปยอดขายตามหมวดหมู่หนังสือ (Sales by Category)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คำถามทางธุรกิจที่ต้องตอบ: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หมวดหมู่หนังสือใดสร้างยอดขายรวมและจำนวนรายการสินค้าที่จำหน่ายได้สูงสุดในระบบ?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สิ่งที่ใช้ใน SQL ตามเกณฑ์ใบงาน: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JOIN หลายตาราง (categories, ebooks, order_items, orders), GROUP BY, SUM, และ 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 xml:space="preserve">SELECT </w:t>
              <w:br/>
              <w:t xml:space="preserve">    c.category_name, </w:t>
              <w:br/>
              <w:t xml:space="preserve">    COUNT(oi.order_item_id) AS items_count, </w:t>
              <w:br/>
              <w:t xml:space="preserve">    SUM(oi.price_at_purchase) AS sales</w:t>
              <w:br/>
              <w:t>FROM categories c</w:t>
              <w:br/>
              <w:t>JOIN ebooks e ON c.category_id = e.category_id</w:t>
              <w:br/>
              <w:t>JOIN order_items oi ON e.ebook_id = oi.ebook_id</w:t>
              <w:br/>
              <w:t>JOIN orders o ON oi.order_id = o.order_id</w:t>
              <w:br/>
              <w:t>WHERE o.order_status = 'confirmed'</w:t>
              <w:br/>
              <w:t xml:space="preserve">GROUP BY c.category_name </w:t>
              <w:br/>
              <w:t>ORDER BY sales DESC;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15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331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ชื่อหมวดหมู่หนังสือ (category_name)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จำนวนเล่มที่จำหน่าย (items_count)</w:t>
            </w:r>
          </w:p>
        </w:tc>
        <w:tc>
          <w:tcPr>
            <w:tcW w:type="dxa" w:w="172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ยอดขายรวมสุทธิ (sales)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สัดส่วนยอดขาย (%)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Computer &amp; Programming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28 เล่ม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฿10,210.00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61.9%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Business &amp; Finance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 เล่ม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฿3,630.00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22.0%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Self Improvement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฿1,500.00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9.1%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Science &amp; Engineering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 เล่ม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฿1,160.00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7.0%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 หมวดหมู่หลัก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48 รายการ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฿16,500.00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100.0%</w:t>
            </w:r>
          </w:p>
        </w:tc>
      </w:tr>
    </w:tbl>
    <w:p>
      <w:pPr>
        <w:spacing w:before="0" w:after="120"/>
      </w:pPr>
    </w:p>
    <w:p>
      <w:r>
        <w:drawing>
          <wp:inline xmlns:a="http://schemas.openxmlformats.org/drawingml/2006/main" xmlns:pic="http://schemas.openxmlformats.org/drawingml/2006/picture">
            <wp:extent cx="4572000" cy="2939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รูปที่ 4.3: แผนภูมิวงกลมแสดงสัดส่วนยอดขายตามหมวดหมู่หนังสือ (Report 3: Sales by Category)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บทวิเคราะห์เชิงธุรกิจ (Business Insights for Report 3):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หมวดหมู่ Computer &amp; Programming มียอดขายคิดเป็นสัดส่วนสูงถึง 61.9% ของยอดขายทั้งร้าน (10,210.00 บาท จากยอดรวม 16,500.00 บาท) แสดงให้เห็นว่ากลุ่มเป้าหมายผู้ใช้งานหลักของระบบคือกลุ่มนักศึกษา คณาจารย์ และนักพัฒนาสายงานสารสนเทศ ในขณะที่หมวดหมู่อันดับสองคือ Business &amp; Finance (22.0%) การวางแผนจัดหาสินค้าในอนาคตจึงควรมุ่งเน้นไปยังเทคโนโลยีสมัยใหม่ เช่น Artificial Intelligence, Cloud Native, และ DevOps เพื่อรองรับฐานลูกค้าหลักกลุ่มนี้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4.4 รายงานที่ 4: พฤติกรรมลูกค้าและยอดซื้อสะสม (Customer Lifetime Spending)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คำถามทางธุรกิจที่ต้องตอบ: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ลูกค้าสมาชิกรายใดมียอดการซื้อสะสมสูงสุดในระบบ และมีจำนวนคำสั่งซื้อที่อนุมัติแล้วกี่รายการ?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สิ่งที่ใช้ใน SQL ตามเกณฑ์ใบงาน: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JOIN (users, orders), GROUP BY, COUNT, SUM, ORDER BY DESC, และ LIMIT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 xml:space="preserve">SELECT </w:t>
              <w:br/>
              <w:t xml:space="preserve">    u.username, </w:t>
              <w:br/>
              <w:t xml:space="preserve">    u.full_name, </w:t>
              <w:br/>
              <w:t xml:space="preserve">    COUNT(o.order_id) AS orders_count, </w:t>
              <w:br/>
              <w:t xml:space="preserve">    SUM(o.total_amount) AS spent</w:t>
              <w:br/>
              <w:t xml:space="preserve">FROM users u </w:t>
              <w:br/>
              <w:t>JOIN orders o ON u.user_id = o.user_id</w:t>
              <w:br/>
              <w:t>WHERE o.order_status = 'confirmed'</w:t>
              <w:br/>
              <w:t xml:space="preserve">GROUP BY u.username, u.full_name </w:t>
              <w:br/>
              <w:t xml:space="preserve">ORDER BY spent DESC </w:t>
              <w:br/>
              <w:t>LIMIT 5;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296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อันดับ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ชื่อผู้ใช้ (username)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ชื่อ-นามสกุลลูกค้า (full_name)</w:t>
            </w:r>
          </w:p>
        </w:tc>
        <w:tc>
          <w:tcPr>
            <w:tcW w:type="dxa" w:w="172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จำนวนออเดอร์ (orders_count)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ยอดซื้อสะสมสุทธิ (spent)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1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อดีดเบต้าเทสเตอร์อย่างงั้นหรอ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อดีดเบต้าเทสเตอร์อย่างงั้นหรอ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฿4,280.00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2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somchai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Somchai Prasert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7 ออเดอร์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฿3,790.00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3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suda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Suda Jaidee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฿2,440.00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4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anucha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Anucha Wongsuwan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 ออเดอร์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฿2,070.00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อันดับ 5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pimporn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Pimporn Rattanaporn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฿1,860.00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6"/>
                <w:rFonts w:ascii="TH Sarabun New" w:hAnsi="TH Sarabun New" w:cs="TH Sarabun New"/>
              </w:rPr>
              <w:t xml:space="preserve">📌 บทวิเคราะห์เชิงธุรกิจ (Business Insights for Report 4):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ลูกค้าผู้ใช้ชื่อ @somchai มีความถี่ในการเข้ามาสั่งซื้อสูงสุดถึง 7 ออเดอร์ ในขณะที่ @อดีดเบต้าเทสเตอร์อย่างงั้นหรอ มียอดการซื้อสะสมสูงสุดเป็นอันดับหนึ่งที่ 4,280.00 บาท จากการสั่งซื้อ 3 ครั้ง การจัดลำดับ Customer Lifetime Value (CLV) นี้เปิดโอกาสให้ทางร้านสามารถนำข้อมูลไปจัดทำ Loyalty Program และระดับสิทธิประโยชน์ (VIP Tiering) เพื่อรักษาฐานลูกค้าประจำและมอบสิทธิพิเศษได้อย่างตรงเป้าหมาย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5: การพัฒนาเว็บแอปพลิเคชันและการควบคุมความปลอดภัย (Application Flow &amp; Security)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5.1 การยืนยันตัวตนและวงจรชีวิตของตะกร้าสินค้า (Authentication &amp; Cart Lifecycle)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ในไฟล์ routes/auth.js: เมื่อผู้ใช้กรอกแบบฟอร์มลงทะเบียนสมาชิกใหม่ (/register) ระบบจะทำการบันทึกข้อมูลลงตาราง users ด้วยสิทธิ์เริ่มต้น role_id = 1 (customer) และในขณะเดียวกัน ระบบจะสร้างแถวตะกร้าสินค้าลงในตาราง carts ประจำตัวผู้ใช้งานคนนั้นทันที ทำให้มั่นใจว่าผู้ใช้ทุกคนมีตะกร้าพร้อมใช้งานตั้งแต่เข้าสู่ระบบครั้งแรก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เมื่อผู้ใช้เข้าสู่ระบบสำเร็จ ข้อมูลตัวตนและบทบาทจะถูกจัดเก็บลงใน Server-side Session (req.session.user) ซึ่งจะถูกเรียกใช้ในการตรวจสอบสิทธิ์ตลอดเวลาที่ผู้ใช้ใช้งานระบบ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5.2 กระบวนการสั่งซื้อ ชำระเงินจำลอง และ Database Transaction (BEGIN / COMMIT)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ในไฟล์ routes/shop.js: เมื่อลูกค้าเลือกสินค้าลงตะกร้าและกดสั่งซื้อที่เส้นทาง /checkout-cart ระบบจะทำงานภายใต้ ACID Database Transaction เพื่อรับประกันความสอดคล้องของข้อมูล (Data Consistency):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// โค้ดจริงจาก routes/shop.js: ดำเนินการสั่งซื้อภายใต้ Transaction</w:t>
              <w:br/>
              <w:t>const client = await pool.connect();</w:t>
              <w:br/>
              <w:t>try {</w:t>
              <w:br/>
              <w:t xml:space="preserve">  await client.query('BEGIN');</w:t>
              <w:br/>
              <w:br/>
              <w:t xml:space="preserve">  // 1. ดึงรายการสินค้าและคำนวณยอดเงินรวมจากตะกร้า</w:t>
              <w:br/>
              <w:t xml:space="preserve">  const itemsRes = await client.query(`</w:t>
              <w:br/>
              <w:t xml:space="preserve">    SELECT ci.ebook_id, ci.quantity, e.price </w:t>
              <w:br/>
              <w:t xml:space="preserve">    FROM cart_items ci JOIN ebooks e ON ci.ebook_id = e.ebook_id </w:t>
              <w:br/>
              <w:t xml:space="preserve">    WHERE ci.cart_id = $1`, [cartId]);</w:t>
              <w:br/>
              <w:br/>
              <w:t xml:space="preserve">  const totalAmount = itemsRes.rows.reduce((sum, item) =&gt; sum + (item.price * item.quantity), 0);</w:t>
              <w:br/>
              <w:br/>
              <w:t xml:space="preserve">  // 2. บันทึกหัวคำสั่งซื้อลงตาราง orders ด้วยสถานะเริ่มต้น 'pending'</w:t>
              <w:br/>
              <w:t xml:space="preserve">  const orderRes = await client.query(`</w:t>
              <w:br/>
              <w:t xml:space="preserve">    INSERT INTO orders (user_id, total_amount, order_status, payment_slip_url) </w:t>
              <w:br/>
              <w:t xml:space="preserve">    VALUES ($1, $2, 'pending', 'https://mock-slip.local/qr-checkout.png') RETURNING order_id`,</w:t>
              <w:br/>
              <w:t xml:space="preserve">    [userId, totalAmount]);</w:t>
              <w:br/>
              <w:t xml:space="preserve">  const orderId = orderRes.rows[0].order_id;</w:t>
              <w:br/>
              <w:br/>
              <w:t xml:space="preserve">  // 3. บันทึกรายการย่อยลง order_items พร้อมตรึงราคา price_at_purchase</w:t>
              <w:br/>
              <w:t xml:space="preserve">  for (const item of itemsRes.rows) {</w:t>
              <w:br/>
              <w:t xml:space="preserve">    for (let i = 0; i &lt; item.quantity; i++) {</w:t>
              <w:br/>
              <w:t xml:space="preserve">      await client.query(`</w:t>
              <w:br/>
              <w:t xml:space="preserve">        INSERT INTO order_items (order_id, ebook_id, price_at_purchase) </w:t>
              <w:br/>
              <w:t xml:space="preserve">        VALUES ($1, $2, $3)`, [orderId, item.ebook_id, item.price]);</w:t>
              <w:br/>
              <w:t xml:space="preserve">    }</w:t>
              <w:br/>
              <w:t xml:space="preserve">  }</w:t>
              <w:br/>
              <w:br/>
              <w:t xml:space="preserve">  // 4. เคลียร์ตะกร้าสินค้าให้ว่าง</w:t>
              <w:br/>
              <w:t xml:space="preserve">  await client.query(`DELETE FROM cart_items WHERE cart_id = $1`, [cartId]);</w:t>
              <w:br/>
              <w:br/>
              <w:t xml:space="preserve">  await client.query('COMMIT');</w:t>
              <w:br/>
              <w:t xml:space="preserve">  res.redirect('/my-orders');</w:t>
              <w:br/>
              <w:t>} catch (err) {</w:t>
              <w:br/>
              <w:t xml:space="preserve">  await client.query('ROLLBACK');</w:t>
              <w:br/>
              <w:t xml:space="preserve">  res.status(500).send('Transaction Error: ' + err.message);</w:t>
              <w:br/>
              <w:t>} finally {</w:t>
              <w:br/>
              <w:t xml:space="preserve">  client.release();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5.3 ระบบความปลอดภัยการดาวน์โหลดไฟล์ดิจิทัล (Digital Asset Access Control)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สอดคล้องตามข้อกำหนดใบงานข้อ 2.2 ระบบต้องควบคุมไม่ให้เปิดลิงก์ของหนังสือที่ลูกค้ายังไม่ได้ซื้อ หรือคำสั่งซื้อยังไม่ได้รับการยืนยัน: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การควบคุมระดับหน้าจอ (UI Masking):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ในหน้าประวัติคำสั่งซื้อ (/my-orders): หากสถานะคำสั่งซื้อยังเป็น 'pending' ปุ่มดาวน์โหลดจะถูกปิดการทำงานและแสดงข้อความ '🔒 ล็อกไฟล์ (รออนุมัติ)' และจะเปลี่ยนเป็นปุ่มสีเขียว '⬇️ เปิดอ่าน / ดาวน์โหลด' ต่อเมื่อผู้ดูแลระบบปรับสถานะเป็น 'confirmed' แล้วเท่านั้น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การควบคุมระดับข้อมูล (Database Query Verification):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ในระดับตัวควบคุม (Route Controller /download/:ebookId): หากผู้ใช้พยายามพิมพ์ URL ตรงเพื่อเข้าถึงไฟล์ ระบบจะนำ user_id และ ebook_id ไปตรวจสอบกับคำสั่งซื้อในฐานข้อมูลทันที หากไม่พบคำสั่งซื้อที่มีสถานะ 'confirmed' ระบบจะส่งกลับรหัส HTTP 403 Forbidden 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// โค้ดตรวจสอบสิทธิ์การดาวน์โหลดจริงใน routes/shop.js</w:t>
              <w:br/>
              <w:t>router.get('/download/:ebookId', async (req, res) =&gt; {</w:t>
              <w:br/>
              <w:t xml:space="preserve">  if (!req.session.user) return res.redirect('/login');</w:t>
              <w:br/>
              <w:br/>
              <w:t xml:space="preserve">  const check = await pool.query(`</w:t>
              <w:br/>
              <w:t xml:space="preserve">    SELECT e.title, e.file_download_url </w:t>
              <w:br/>
              <w:t xml:space="preserve">    FROM orders o</w:t>
              <w:br/>
              <w:t xml:space="preserve">    JOIN order_items oi ON o.order_id = oi.order_id</w:t>
              <w:br/>
              <w:t xml:space="preserve">    JOIN ebooks e ON oi.ebook_id = e.ebook_id</w:t>
              <w:br/>
              <w:t xml:space="preserve">    WHERE o.user_id = $1 AND e.ebook_id = $2 AND o.order_status = 'confirmed'</w:t>
              <w:br/>
              <w:t xml:space="preserve">  `, [req.session.user.user_id, req.params.ebookId]);</w:t>
              <w:br/>
              <w:br/>
              <w:t xml:space="preserve">  if (check.rows.length === 0) {</w:t>
              <w:br/>
              <w:t xml:space="preserve">    return res.status(403).send('Forbidden: คุณยังไม่ได้สั่งซื้อหนังสือเล่มนี้ หรือคำสั่งซื้อยังไม่ได้รับการยืนยัน');</w:t>
              <w:br/>
              <w:t xml:space="preserve">  }</w:t>
              <w:br/>
              <w:br/>
              <w:t xml:space="preserve">  // ส่งมอบลิงก์ดาวน์โหลดที่ได้รับอนุญาต</w:t>
              <w:br/>
              <w:t xml:space="preserve">  res.redirect(check.rows[0].file_download_url);</w:t>
              <w:br/>
              <w:t>});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5.4 ระบบควบคุมสิทธิ์ผู้ดูแลระบบ (Role-Based Access Control: RBAC &amp; Route Guard)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ในไฟล์ routes/admin.js: ระบบป้องกันไม่ให้ผู้ใช้งานทั่วไปเข้าถึงฟังก์ชันการจัดการร้านค้าหลังบ้านได้เด็ดขาด: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UI Level: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ลูกค้าทั่วไปจะไม่เห็นเมนู '⚙️ จัดการร้าน (Admin)' บน Navigation Bar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Route Guard Middleware: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สร้าง Middleware ตรวจสอบ req.session.user.role_name === 'admin' ทุกครั้ง หากไม่ใช่แอดมินจะถูกตัดสิทธิ์ทันที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Borders>
              <w:top w:val="single" w:sz="6" w:space="0" w:color="CBD5E1"/>
              <w:left w:val="single" w:sz="24" w:space="0" w:color="3B82F6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0"/>
                <w:rFonts w:ascii="Consolas" w:hAnsi="Consolas" w:cs="Consolas"/>
              </w:rPr>
              <w:t>// Middleware ดักจับใน routes/admin.js</w:t>
              <w:br/>
              <w:t>function adminGuard(req, res, next) {</w:t>
              <w:br/>
              <w:t xml:space="preserve">  if (!req.session.user || req.session.user.role_name !== 'admin') {</w:t>
              <w:br/>
              <w:t xml:space="preserve">    return res.status(403).send('Access Denied: เฉพาะผู้ดูแลระบบ (Admin) เท่านั้น');</w:t>
              <w:br/>
              <w:t xml:space="preserve">  }</w:t>
              <w:br/>
              <w:t xml:space="preserve">  next();</w:t>
              <w:br/>
              <w:t>}</w:t>
              <w:br/>
              <w:t>router.use(adminGuard);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5.5 ระบบบริหารหลังบ้าน และการส่งออกรายงาน CSV มาตรฐานภาษาไทย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จัดการคำสั่งซื้อ (/admin/orders):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แอดมินสามารถเปิดดูรูปภาพสลิป และกดปุ่ม 'ยืนยัน' หรือ 'ยกเลิก' เพื่ออัปเดตคำสั่งซื้อ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จัดการหนังสือ E-Book (/admin/ebooks):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แอดมินสามารถกดปุ่มสลับสถานะ 'พร้อมขาย' หรือ 'ปิดขาย' (Soft Delete: is_active) ได้ทันทีโดยไม่ต้องลบข้อมูลออกจากฐานข้อมูล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ส่งออกรายงาน CSV ภาษาไทย (/reports/export-csv):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ระบบมีฟังก์ชัน Export ข้อมูลสรุปยอดขายเป็นไฟล์ sales_report.csv โดยใส่ Byte Order Mark (\uFEFF) นำหน้าข้อมูล เพื่อแก้ปัญหาภาษาไทยเพี้ยนในโปรแกรม Microsoft Excel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6: การทดสอบระบบและการประกันคุณภาพข้อมูล (Testing &amp; Quality Assurance)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ตามข้อกำหนดใบงานข้อ 6 คณะผู้จัดทำได้วางแผนและบันทึกผลการทดสอบระบบจริงอย่างน้อย 8 กรณีทดสอบ (TC-01 ถึง TC-08) ครอบคลุมทั้งเส้นทางหลัก เส้นทางความปลอดภัย และกรณีข้อมูลไม่ถูกต้อง: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86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216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ฟังก์ชัน / เงื่อนไขที่ทดสอบ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ข้อมูลนำเข้า (Input)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ผลที่คาดหวัง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ผลการทดสอบจริงในระบบ</w:t>
            </w:r>
          </w:p>
        </w:tc>
        <w:tc>
          <w:tcPr>
            <w:tcW w:type="dxa" w:w="72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สถานะ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TC-01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ตรวจสอบการสมัครสมาชิกด้วยอีเมลซ้ำ (UNIQUE)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ใช้อีเมล somchai@email.local ซึ่งมีในระบบแล้ว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ระบบปฏิเสธการบันทึก แจ้งเตือนอีเมลซ้ำ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Alert แจ้งเตือน 'Username หรือ Email ซ้ำ' และไม่บันทึกข้อมูล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TC-02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ตรวจสอบการล็อกอินด้วยรหัสผ่านผิด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ป้อน username: somchai, password: wrongpass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ระบบไม่อนุญาตให้เข้าสู่ระบบ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Alert แจ้งเตือน 'Username หรือ Password ไม่ถูกต้อง' และไม่สร้าง Session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TC-03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หนังสือถูกปิดการขาย (is_active = FALSE)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แอดมินปิดการขายหนังสือรหัส #4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หน้าร้านแคตตาล็อกต้องไม่แสดงหนังสือนี้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หนังสือรหัส #4 หายจากหน้าแรกทันทีตามคำสั่ง WHERE is_active = TRUE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TC-04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พยายามดาวน์โหลดก่อนคำสั่งซื้อยืนยัน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ลูกค้าคลิกลิงก์ออเดอร์สถานะ pending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ปุ่มดาวน์โหลดถูกล็อก และไม่อนุญาต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ปุ่มใน /my-orders แสดงสีเทา '🔒 ล็อกไฟล์ (รออนุมัติ)' และกดไม่ได้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TC-05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ปลดล็อกดาวน์โหลดหลังแอดมินยืนยัน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แอดมินกดยืนยันออเดอร์ในหน้าหลังบ้าน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สถานะเปลี่ยนเป็น confirmed และเปิดปุ่ม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ปุ่มใน /my-orders เปลี่ยนเป็นสีเขียว '⬇️ เปิดอ่าน / ดาวน์โหลด' ทันที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TC-06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ป้องกันการลบหมวดหมู่ที่มีหนังสือผูกอยู่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กดลบหมวดหมู่ #1 (มีหนังสือ 28 เล่ม)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ระบบปฏิเสธการลบเพื่อรักษาความสัมพันธ์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Alert แจ้งเตือน 'ไม่สามารถลบได้ เนื่องจากยังมีหนังสือผูกอยู่'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TC-07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ลูกค้าทั่วไปพิมพ์ URL เข้าหลังบ้านตรง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ลูกค้าพิมพ์ URL: /admin/orders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ระบบบล็อกและส่งกลับ HTTP 403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ระบบแสดงข้อความ 'Access Denied: เฉพาะแอดมินเท่านั้น' รหัส 403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TC-08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ส่งออกไฟล์รายงานยอดขาย CSV ภาษาไทย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กดปุ่ม 'Export สรุปยอดขาย (.CSV)'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เปิดใน Excel แล้วตัวอักษรไทยคมชัด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เปิดใน Microsoft Excel ภาษาไทยคมชัด 100% ไม่เกิดภาษาต่างดาว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ผ่าน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7: ขั้นตอนดำเนินงานและการทำงานเป็นกลุ่ม (Workflow &amp; Collaboration)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7.1 ขั้นตอนดำเนินงาน 6 ระยะ (Project Phases - สอดคล้องตามข้อ 8 ของใบงาน)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2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ระยะที่</w:t>
            </w:r>
          </w:p>
        </w:tc>
        <w:tc>
          <w:tcPr>
            <w:tcW w:type="dxa" w:w="388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งานที่ควรทำ (Tasks)</w:t>
            </w:r>
          </w:p>
        </w:tc>
        <w:tc>
          <w:tcPr>
            <w:tcW w:type="dxa" w:w="374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หลักฐานเชิงประจักษ์ (Deliverables)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วิเคราะห์</w:t>
            </w:r>
          </w:p>
        </w:tc>
        <w:tc>
          <w:tcPr>
            <w:tcW w:type="dxa" w:w="388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กำหนดกลุ่มผู้ใช้งาน, ขอบเขตการทำงานของระบบ, และกติกาการส่งมอบลิงก์ดาวน์โหลด E-Book</w:t>
            </w:r>
          </w:p>
        </w:tc>
        <w:tc>
          <w:tcPr>
            <w:tcW w:type="dxa" w:w="374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ข้อเสนอโครงงาน 1 หน้า และแผนผังขั้นตอนการทำงาน (Flowchart)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2. ออกแบบ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สร้างผังความสัมพันธ์ ERD, จัดทำ Data Dictionary, และออกแบบร่างหน้าจอที่จำเป็น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ผัง ERD 9 ตาราง, พจนานุกรมข้อมูล, และแบบร่างหน้าจอส่วนหน้าบ้าน-หลังบ้าน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3. พัฒนา</w:t>
            </w:r>
          </w:p>
        </w:tc>
        <w:tc>
          <w:tcPr>
            <w:tcW w:type="dxa" w:w="388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สร้างโครงสร้างฐานข้อมูลบน PostgreSQL Neon Cloud, ใส่ข้อมูลตัวอย่าง (Seed Data), พัฒนาโค้ดเชื่อมต่อหน้าบ้านและหลังบ้าน</w:t>
            </w:r>
          </w:p>
        </w:tc>
        <w:tc>
          <w:tcPr>
            <w:tcW w:type="dxa" w:w="374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Source code ในโฟลเดอร์โปรเจกต์ และไฟล์คำสั่ง SQL (schema.sql, seed.sql)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4. ปรับปรุงแก้ไข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เขียนคำสั่ง SQL Query รายงานวิเคราะห์ 4 ด้าน, สร้างและตรวจสอบผลลัพธ์กับข้อมูลในระบบจริง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คำสั่ง SQL (reports.sql) และภาพผลการดึงข้อมูลรายงาน 4 ด้าน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5. ทำรายงาน</w:t>
            </w:r>
          </w:p>
        </w:tc>
        <w:tc>
          <w:tcPr>
            <w:tcW w:type="dxa" w:w="388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จัดทำเอกสารรูปเล่มรายงานฉบับสมบูรณ์ (.docx) ตามเกณฑ์ใบงานทุกข้อ</w:t>
            </w:r>
          </w:p>
        </w:tc>
        <w:tc>
          <w:tcPr>
            <w:tcW w:type="dxa" w:w="374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เล่มรายงานโครงงานฉบับสมบูรณ์ (PROJECT_Report.docx)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6. นำเสนอ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ทดสอบเส้นทางการทำงาน (Flow), แก้ไขข้อผิดพลาด, สาธิตระบบ และจัดเตรียมชุดส่งงาน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ตารางผลการทดสอบระบบ 8 กรณี, ลิงก์ระบบต้นแบบ, และเอกสารส่งงาน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7.2 การทำงานเป็นกลุ่มและบทบาทความรับผิดชอบ (สอดคล้องตามข้อ 9 ของใบงาน)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คณะผู้จัดทำได้ร่วมมือกันทำงานตามความถนัด โดยสมาชิกทั้งสองคนมีส่วนร่วมในการออกแบบฐานข้อมูล การทดสอบระบบ และพร้อมนำเสนออธิบายโครงสร้างระบบได้อย่างชัดเจน: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สมาชิก</w:t>
            </w:r>
          </w:p>
        </w:tc>
        <w:tc>
          <w:tcPr>
            <w:tcW w:type="dxa" w:w="3456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หน้าที่หลัก (Primary Responsibilities)</w:t>
            </w:r>
          </w:p>
        </w:tc>
        <w:tc>
          <w:tcPr>
            <w:tcW w:type="dxa" w:w="3312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ส่วนที่ต้องอธิบาย (Presentation Scope)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นายสุรวัจน์ ชลเรืองทรัพย์</w:t>
              <w:br/>
              <w:t>รหัส 67332110217-1</w:t>
              <w:br/>
              <w:t>(สมาชิกคนที่ 1)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ออกแบบฐานข้อมูล (ERD, 3NF Normalization)</w:t>
              <w:br/>
              <w:t>2. พัฒนาระบบหน้าร้าน (Customer Portal)</w:t>
              <w:br/>
              <w:t>3. พัฒนาระบบแคตตาล็อก ตะกร้าสินค้า และสั่งซื้อ</w:t>
              <w:br/>
              <w:t>4. พัฒนา Transaction Checkout ใน routes/shop.js</w:t>
              <w:br/>
              <w:t>5. เขียนคำสั่ง SQL รายงานที่ 1 (ยอดขายตามวัน) และ รายงานที่ 2 (5 อันดับขายดี)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ผัง ERD ภาพรวม และความสัมพันธ์ตาราง roles, users, carts, cart_items, orders, order_items</w:t>
              <w:br/>
              <w:t>2. เส้นทางลูกค้า (Customer Flow): สมัคร, ตะกร้า, ซื้อ</w:t>
              <w:br/>
              <w:t>3. คำสั่ง SQL และบทวิเคราะห์ของรายงานที่ 1 และ 2</w:t>
              <w:br/>
              <w:t>4. การทำงานของ Database Transaction (BEGIN/COMMIT)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นายสรวิชญ์ มีมาก</w:t>
              <w:br/>
              <w:t>รหัส 67332110275-8</w:t>
              <w:br/>
              <w:t>(สมาชิกคนที่ 2)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ออกแบบความปลอดภัยและสิทธิ์การใช้งาน (RBAC)</w:t>
              <w:br/>
              <w:t>2. พัฒนาระบบหลังบ้านผู้ดูแลระบบ (Admin Backoffice)</w:t>
              <w:br/>
              <w:t>3. พัฒนาระบบตรวจสอบสิทธิ์ดาวน์โหลดไฟล์ (Access Control)</w:t>
              <w:br/>
              <w:t>4. พัฒนาระบบ Route Guard ดักจับเส้นทาง /admin/*</w:t>
              <w:br/>
              <w:t>5. เขียนคำสั่ง SQL รายงานที่ 3 (ยอดขายหมวดหมู่) และ รายงานที่ 4 (พฤติกรรมลูกค้า)</w:t>
              <w:br/>
              <w:t>6. วางแผนและบันทึกผลการทดสอบระบบ 8 กรณี (QA)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1. ผังความสัมพันธ์ตาราง ebooks, authors, categories</w:t>
              <w:br/>
              <w:t>2. เส้นทางผู้ดูแลร้าน (Admin Flow) และการจัดการคำสั่งซื้อ</w:t>
              <w:br/>
              <w:t>3. กลไกการล็อกไฟล์ดาวน์โหลดและรหัส HTTP 403</w:t>
              <w:br/>
              <w:t>4. คำสั่ง SQL และบทวิเคราะห์ของรายงานที่ 3 และ 4</w:t>
              <w:br/>
              <w:t>5. ผลการทดสอบคุณภาพข้อมูล 8 กรณี (TC-01 ถึง TC-08)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7.3 รายการสิ่งที่ต้องส่ง (Deliverables Checklist - สอดคล้องตามข้อ 10 ของใบงาน)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รายการส่ง</w:t>
            </w:r>
          </w:p>
        </w:tc>
        <w:tc>
          <w:tcPr>
            <w:tcW w:type="dxa" w:w="532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รายละเอียดที่ต้องมี</w:t>
            </w:r>
          </w:p>
        </w:tc>
        <w:tc>
          <w:tcPr>
            <w:tcW w:type="dxa" w:w="144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ตรวจแล้ว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ระบบหรือ prototype</w:t>
            </w:r>
          </w:p>
        </w:tc>
        <w:tc>
          <w:tcPr>
            <w:tcW w:type="dxa" w:w="53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URL หรือวิธีเปิดระบบ พร้อมบัญชีทดสอบสำหรับผู้สอน (admin และ customer)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ฐานข้อมูลและ SQL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ไฟล์สร้างตาราง (schema.sql), seed data (seed.sql), และ query รายงาน (reports.sql)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เอกสารออกแบบ</w:t>
            </w:r>
          </w:p>
        </w:tc>
        <w:tc>
          <w:tcPr>
            <w:tcW w:type="dxa" w:w="53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ผัง ERD, data dictionary 9 ตาราง, คำอธิบายการปรับแบบข้อมูล 3NF, และขอบเขตระบบ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รายงานวิเคราะห์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รายงานวิเคราะห์ 4 ด้าน พร้อมคำสั่ง SQL, ตารางผลลัพธ์ข้อมูลจริง, และคำอธิบายสรุปผล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ผลทดสอบ</w:t>
            </w:r>
          </w:p>
        </w:tc>
        <w:tc>
          <w:tcPr>
            <w:tcW w:type="dxa" w:w="53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ตารางทดสอบอย่างน้อย 8 กรณี (TC-01 ถึง TC-08) พร้อมผลการแก้ไขปัญหา</w:t>
            </w:r>
          </w:p>
        </w:tc>
        <w:tc>
          <w:tcPr>
            <w:tcW w:type="dxa" w:w="144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เอกสารการใช้ AI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บันทึกเครื่องมือ, prompt สำคัญ, ผลที่นำมาใช้, และการตรวจทานของสมาชิก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[ x ] ครบถ้วน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8: การประยุกต์ใช้ปัญญาประดิษฐ์อย่างรับผิดชอบ (Responsible AI Usage Log)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8.1 กรอบแนวทางการใช้งาน AI (สอดคล้องตามข้อ 12 ของใบงาน)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อนุญาตให้ใช้ AI เพื่อช่วยคิดขอบเขต ออกแบบ ERD ร่าง SQL เขียนโค้ด สร้างข้อมูลตัวอย่าง ตรวจข้อผิดพลาด และจัดทำเอกสารได้ สมาชิกต้องตรวจสอบผลลัพธ์ก่อนใช้ ปรับให้ตรงกับระบบของกลุ่ม และอธิบายได้ว่าแต่ละส่วนทำงานอย่างไร: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02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อนุญาตให้ทำได้ (Allowed)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ต้องปฏิบัติตาม (Mandatory)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ห้ามทำเด็ดขาด (Prohibited)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• ขอแนวคิดโครงสร้าง schema, query หรือโครงร่างโค้ด</w:t>
              <w:br/>
              <w:t>• ใช้ช่วยสร้างชุดข้อมูลทดสอบหรือสรุปรายงาน</w:t>
              <w:br/>
              <w:t>• ใช้ช่วยวิเคราะห์แก้บัก (Debug) และอธิบายแนวคิด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• บันทึกชื่อเครื่องมือ, prompt สำคัญ, ส่วนที่นำมาใช้ และวิธีตรวจสอบ</w:t>
              <w:br/>
              <w:t>• ตรวจชื่อฟิลด์, ความสัมพันธ์, ผลรวม และข้อสรุปกับข้อมูลจริง</w:t>
              <w:br/>
              <w:t>• ระบุส่วนที่ AI ช่วยในเอกสารประกอบการส่งอย่างโปร่งใส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• คัดลอกผลลัพธ์โดยไม่อ่าน ไม่ทดสอบ หรืออธิบายไม่ได้</w:t>
              <w:br/>
              <w:t>• ใช้ข้อมูลส่วนบุคคลจริง, รหัสผ่านจริง, API Key หรือไฟล์ละเมิดลิขสิทธิ์</w:t>
              <w:br/>
              <w:t>• ให้ AI ทำแทนทั้งหมดแล้วนำเสนอเป็นผลงานของตนเอง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8.2 ตารางบันทึกการใช้ AI ของกลุ่ม (AI Usage 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16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เครื่องมือและวันที่</w:t>
            </w:r>
          </w:p>
        </w:tc>
        <w:tc>
          <w:tcPr>
            <w:tcW w:type="dxa" w:w="360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งานหรือ prompt โดยสรุป</w:t>
            </w:r>
          </w:p>
        </w:tc>
        <w:tc>
          <w:tcPr>
            <w:tcW w:type="dxa" w:w="3600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สิ่งที่นำมาใช้และวิธีตรวจสอบ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Claude / Gemini</w:t>
              <w:br/>
              <w:t>19 ก.ย. 69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"ช่วยออกแบบโครงสร้าง 9 ตารางสำหรับร้านขาย E-Book ที่มีระบบตะกร้าสินค้า ให้ตรงหลัก 3NF และมี Foreign Key ครบถ้วน"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นำโครงร่าง DDL สำหรับตาราง carts, cart_items, orders, order_items มาปรับแต่ง ตรวจทานความสัมพันธ์ Cardinality ปรับชนิดข้อมูลเงินเป็น NUMERIC(10,2) และทดสอบรันบน Neon PostgreSQL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Claude / Gemini</w:t>
              <w:br/>
              <w:t>20 ก.ย. 69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"ช่วยร่างคำสั่ง SQL วิเคราะห์ 4 ด้าน: ยอดขายตามวัน, 5 อันดับขายดี, ยอดขายตามหมวดหมู่, และยอดซื้อสะสมของลูกค้า"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นำโค้ด Aggregate Query ใน routes/reports.js มาใช้งาน ตรวจสอบผลรวม ยอดขายรวม (฿16,500.00) และจำนวนเล่ม เทียบกับข้อมูลดิบในฐานข้อมูลจริงเพื่อยืนยันความถูกต้อง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Claude / Gemini</w:t>
              <w:br/>
              <w:t>21 ก.ย. 69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"วิธีแก้ปัญหาไฟล์ CSV ภาษาไทยที่ Export ออกมาจาก Express แล้วเปิดใน Microsoft Excel กลายเป็นภาษาต่างดาว"</w:t>
            </w:r>
          </w:p>
        </w:tc>
        <w:tc>
          <w:tcPr>
            <w:tcW w:type="dxa" w:w="360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นำเทคนิคการใส่ Byte Order Mark (\uFEFF) หน้าเนื้อหา CSV มาใช้ ส่งออกไฟล์และเปิดทดสอบบนโปรแกรม Microsoft Excel บน Windows จริง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8.3 ข้อเสนอแนะของ AI ที่ผู้พัฒนาตัดสินใจปฏิเสธตามหลักวิศวกรรม (Rejected Proposals)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เพื่อสะท้อนถึงการตัดสินใจทางวิศวกรรมและวิจารณญาณของผู้พัฒนา มี 3 ประเด็นสำคัญที่ผู้พัฒนาปฏิเสธคำแนะนำของ AI: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ปฏิเสธการแปลงสลิปเป็น Base64 String: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AI แนะนำให้แปลงไฟล์สลิปเป็น Base64 แล้วเก็บในคอลัมน์ TEXT ของตาราง orders โดยตรง แต่ผู้พัฒนาปฏิเสธเนื่องจากการเก็บ Base64 ทำให้ขนาดฐานข้อมูลบวมอย่างรวดเร็ว (Database Bloat) และค้นหาช้า จึงเลือกจัดเก็บเป็น URL อ้างอิงไฟล์แทน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ปฏิเสธการปลดล็อกดาวน์โหลดทันทีหลังสั่งซื้อ: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AI เสนอให้อนุมัติออเดอร์เป็น 'confirmed' ทันทีที่ลูกค้ากด Checkout เพื่อลดความซับซ้อน แต่ผู้พัฒนาปฏิเสธเพราะขัดต่อข้อกำหนดความปลอดภัยข้อ 2.2 ของใบงาน และเสี่ยงต่อการถูกฉ้อโกง จึงคงสถานะเริ่มต้นเป็น 'pending' และต้องรอแอดมินยืนยันก่อนเสมอ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ปฏิเสธการไม่เก็บราคา ณ วันที่ซื้อ (price_at_purchase):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AI แนะนำให้ดึงราคาจากตาราง ebooks เสมอเพื่อลดจำนวนคอลัมน์ แต่ผู้พัฒนาปฏิเสธเพราะหากในอนาคตแอดมินปรับราคาหนังสือ ยอดรวมของคำสั่งซื้อในอดีตทั้งหมดจะเปลี่ยนแปลงตาม ซึ่งผิดหลักการบัญชีและบันทึกประวัติศาสตร์ จึงต้องคงคอลัมน์ price_at_purchase ไว้ในตาราง order_items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8.4 การคำนึงถึงความเป็นส่วนตัวและการคุ้มครองข้อมูลส่วนบุคคล (PDPA)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ข้อมูลจำลอง 100%: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ชื่อ-นามสกุล และอีเมลทั้งหมดในฐานข้อมูลเป็นข้อมูลจำลองเพื่อการศึกษา (เช่น somchai@email.local) ไม่มีข้อมูลบุคคลจริงในระบบ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• ไม่มีการเก็บข้อมูลการเงินจริง: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ระบบไม่มีการร้องขอเลขบัตรเครดิต รหัส CVV หรือข้อมูลบัญชีธนาคารจริง โดยใช้ระบบจำลองแนบสลิป QR Code แทน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บทที่ 9: เกณฑ์การประเมินตนเองและสรุปผลโครงงาน (Self-Assessment &amp; Conclusion)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9.1 ตารางประเมินผลการดำเนินงานเทียบเกณฑ์ 100 คะแนนเต็ม (สอดคล้องตามข้อ 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ด้านการประเมิน</w:t>
            </w:r>
          </w:p>
        </w:tc>
        <w:tc>
          <w:tcPr>
            <w:tcW w:type="dxa" w:w="3168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เกณฑ์การพิจารณาตามใบงาน</w:t>
            </w:r>
          </w:p>
        </w:tc>
        <w:tc>
          <w:tcPr>
            <w:tcW w:type="dxa" w:w="331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ผลการดำเนินงานของโครงงาน ebook-store</w:t>
            </w:r>
          </w:p>
        </w:tc>
        <w:tc>
          <w:tcPr>
            <w:tcW w:type="dxa" w:w="72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คะแนน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การออกแบบฐานข้อมูล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ERD ถูกต้อง ตารางและความสัมพันธ์ครบ ใช้ PK FK constraint และออกแบบข้อมูลอย่างมีเหตุผล (3NF)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ออกแบบครบ 9 ตารางตามหลัก 3NF พร้อม PK, FK, NOT NULL, UNIQUE, CHECK, DEFAULT และมีคำอธิบาย Cardinality ชัดเจน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30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การใช้งานระบบ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หน้าร้านและส่วนบริหารทำงานตามขอบเขต โดยเฉพาะ flow สั่งซื้อ ยืนยัน และลิงก์ดาวน์โหลด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ทำงานได้จริงครบวงจร ตะกร้าสินค้า, Transactional Checkout, แอดมินตรวจสอบสลิป, ล็อกไฟล์ดาวน์โหลด และ Route Guard 403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SQL และรายงานวิเคราะห์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query ถูกต้อง ใช้ join aggregate filter ได้เหมาะสม และรายงาน 4 เรื่องตอบคำถามได้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เขียน SQL วิเคราะห์ 4 ด้านถูกต้อง ใช้ JOIN, GROUP BY, SUM, COUNT, AVG, LIMIT และส่งออก CSV ภาษาไทยได้สมบูรณ์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20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คุณภาพข้อมูลและการทดสอบ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มี seed data เพียงพอ มีกรณีทดสอบและจัดการข้อมูลผิดรูปแบบอย่างเหมาะสม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มีข้อมูลจริง 35 คำสั่งซื้อ 54 รายการย่อย เกินเกณฑ์ 30 รายการ และมีผลทดสอบครอบคลุม 8 กรณี (TC-01 ถึง TC-08) ผ่านครบ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เอกสารและการสาธิต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เอกสารอ่านได้ครบ สาธิตชัดเจน สมาชิกทั้งสองคนตอบคำถามได้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รูปเล่มเอกสารฉบับสมบูรณ์ (.docx) จัดหน้าสวยงาม มีผัง ERD ชัดเจน และสมาชิกทั้งสองคนเข้าใจโครงสร้างระบบพร้อมสาธิต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การใช้ AI อย่างรับผิดชอบ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เปิดเผยการใช้ AI ตรวจสอบผลลัพธ์ อธิบายสิ่งที่ส่งได้ และไม่ละเมิดความเป็นส่วนตัวหรือลิขสิทธิ์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บันทึก AI Usage Log ครบถ้วน แสดง 3 กรณีศึกษาที่ตัดสินใจปฏิเสธ AI ตามหลักวิศวกรรม และข้อมูลทั้งหมดสอดคล้องกับ PDPA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รวมคะแนนทั้งสิ้น</w:t>
            </w:r>
          </w:p>
        </w:tc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ประเมินตามเกณฑ์มาตรฐานรายวิชา Database Systems ครบถ้วน 100%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บรรลุวัตถุประสงค์และเกณฑ์การประเมินตามใบงานครบถ้วนสมบูรณ์ทุกประการ</w:t>
            </w:r>
          </w:p>
        </w:tc>
        <w:tc>
          <w:tcPr>
            <w:tcW w:type="dxa" w:w="72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100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9.2 สรุปผลสัมฤทธิ์ของโครงงาน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โครงงานการพัฒนาระบบร้านขายหนังสือและอีบุ๊กออนไลน์ (E-Book Store Online Management System) ประสบความสำเร็จตามเป้าหมายที่ตั้งไว้ทุกประการ ระบบสามารถผสานทฤษฎีการออกแบบฐานข้อมูลเชิงสัมพันธ์ระดับ 3NF เข้ากับการพัฒนาเว็บแอปพลิเคชันที่ใช้งานได้จริงบน Node.js, Express.js และ PostgreSQL บน Neon Cloud Platform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ระบบสามารถแก้ปัญหาสำคัญของธุรกิจ E-Book ได้อย่างรอบด้าน ทั้งการรักษาประวัติศาสตร์ราคาในอดีต (price_at_purchase), การควบคุมความปลอดภัยในการเข้าถึงไฟล์ดิจิทัล (Digital Content Protection), การแบ่งสิทธิ์ผู้ใช้งาน (RBAC), และการดึงข้อมูลเชิงลึกผ่านคำสั่ง SQL เพื่อสร้างรายงานวิเคราะห์ธุรกิจ 4 ด้าน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9.3 ข้อเสนอแนะในการพัฒนาต่อยอดระบบในอนาคต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1. ระบบตรวจสอบการชำระเงินอัตโนมัติ (Automated Payment Gateway):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พัฒนา Webhook เชื่อมต่อกับระบบ Payment Gateway ของธนาคาร เพื่อตรวจจับยอดโอนเงินอัตโนมัติและปรับสถานะคำสั่งซื้อเป็น 'confirmed' ทันทีโดยไม่ต้องรอแอดมินกดตรวจสลิปด้วยตนเอง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2. ระบบพรีวิวอ่านตัวอย่าง (E-Book Sample Preview):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พัฒนาโมดูลอ่านหนังสือตัวอย่าง 10-15 หน้าแรกผ่านหน้าเว็บเบราว์เซอร์ เพื่อให้ลูกค้าได้ทดลองอ่านก่อนตัดสินใจสั่งซื้อ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3. การเชื่อมต่อกับระบบคลังสินค้าภายนอก (SWE Inventory System):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เชื่อมโยงเข้ากับระบบฐานข้อมูลคลังสินค้าของวิชาวิศวกรรมซอฟต์แวร์ เพื่อรองรับการจำหน่ายหนังสือเล่มควบคู่ไปกับ E-Book ในตะกร้าสินค้าเดียวกัน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ภาคผนวก (Appendices)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ภาคผนวก ก: รายการตรวจสอบความพร้อมก่อนส่งงาน (Checklist - สอดคล้องตามข้อ 13)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ตามข้อกำหนดใบงานข้อ 13 รายการตรวจสอบก่อนส่ง คณะผู้จัดทำได้ตรวจสอบความพร้อมของชิ้นงานครบถ้วนทุกข้อดังนี้: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สมาชิกทั้งสองคนทดสอบระบบและอธิบาย ERD กับ SQL ได้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คำสั่งซื้อที่ยังไม่ยืนยันไม่สามารถเปิดลิงก์ดาวน์โหลดได้ (สอดคล้องตามข้อ 2.2)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มีข้อมูลตัวอย่างอย่างน้อย 30 คำสั่งซื้อและรายงานวิเคราะห์ 4 รายงาน (ระบบมีจริง 35 คำสั่งซื้อ)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ไฟล์ SQL รันได้และมีข้อมูลตัวอย่างเพียงพอ (schema.sql, seed.sql, reports.sql)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เอกสารการใช้ AI ครบและไม่มีข้อมูลส่วนบุคคลหรือเนื้อหาละเมิดลิขสิทธิ์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[ x ] ตรวจรายการส่งทั้งหมดและสาธิตระบบก่อนวันนำเสนอ</w:t>
      </w: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การลงชื่อรับรอง (Certification of Authorship)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สมาชิกทั้งสองคนยืนยันว่าได้ร่วมทำงาน ตรวจสอบความถูกต้อง และเปิดเผยการใช้ AI ตามความเป็นจริง: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สมาชิกคนที่ 1</w:t>
            </w:r>
          </w:p>
        </w:tc>
        <w:tc>
          <w:tcPr>
            <w:tcW w:type="dxa" w:w="4680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สมาชิกคนที่ 2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ลงชื่อ: ................................................................</w:t>
              <w:br/>
              <w:t>(นายสุรวัจน์ ชลเรืองทรัพย์)</w:t>
              <w:br/>
              <w:t>รหัสนักศึกษา: 67332110217-1</w:t>
            </w:r>
          </w:p>
        </w:tc>
        <w:tc>
          <w:tcPr>
            <w:tcW w:type="dxa" w:w="46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ลงชื่อ: ................................................................</w:t>
              <w:br/>
              <w:t>(นายสรวิชญ์ มีมาก)</w:t>
              <w:br/>
              <w:t>รหัสนักศึกษา: 67332110275-8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วันที่: ......... / ......... / .............</w:t>
            </w:r>
          </w:p>
        </w:tc>
        <w:tc>
          <w:tcPr>
            <w:tcW w:type="dxa" w:w="46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วันที่: ......... / ......... / .............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ภาคผนวก ข: แบบฟอร์มบันทึกการประเมินของผู้สอน (สอดคล้องตามท้ายใบงาน)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168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หัวข้อการประเมิน</w:t>
            </w:r>
          </w:p>
        </w:tc>
        <w:tc>
          <w:tcPr>
            <w:tcW w:type="dxa" w:w="6192"/>
            <w:vAlign w:val="center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บันทึกความคิดเห็นของผู้สอน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จุดที่ทำได้ดี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ข้อเสนอแนะ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คะแนนและหมายเหตุ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br/>
              <w:br/>
              <w:br/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  <w:jc w:val="left"/>
      </w:pPr>
      <w:r>
        <w:rPr>
          <w:rFonts w:ascii="TH Sarabun New" w:hAnsi="TH Sarabun New"/>
          <w:b/>
          <w:i w:val="0"/>
          <w:color w:val="2563EB"/>
          <w:sz w:val="30"/>
          <w:rFonts w:ascii="TH Sarabun New" w:hAnsi="TH Sarabun New" w:cs="TH Sarabun New"/>
        </w:rPr>
        <w:t>ภาคผนวก ค: คู่มือการติดตั้งและข้อมูลบัญชีผู้ใช้สำหรับทดสอบ (Test Accounts)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เพื่อให้ผู้สอนสามารถเข้าตรวจประเมินระบบได้อย่างสะดวกและรวดเร็ว ข้อมูลการเข้าใช้งานระบบมีดังนี้: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1. วิธีเปิดระบบ (How to Run)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ขั้นตอนที่ 1: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เปิด Terminal ในโฟลเดอร์ ebook-store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ขั้นตอนที่ 2: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รันคำสั่ง npm install เพื่อติดตั้งไลบรารีที่จำเป็น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ขั้นตอนที่ 3: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รันคำสั่ง node server.js เพื่อเริ่มทำงานเซิร์ฟเวอร์</w:t>
      </w:r>
    </w:p>
    <w:p>
      <w:pPr>
        <w:pStyle w:val="ListBullet"/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 xml:space="preserve">ขั้นตอนที่ 4: </w:t>
      </w: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เปิดเว็บเบราว์เซอร์ไปที่ http://localhost:3000</w:t>
      </w:r>
    </w:p>
    <w:p>
      <w:pPr>
        <w:keepNext/>
        <w:spacing w:before="160" w:after="40"/>
        <w:jc w:val="left"/>
      </w:pPr>
      <w:r>
        <w:rPr>
          <w:rFonts w:ascii="TH Sarabun New" w:hAnsi="TH Sarabun New"/>
          <w:b/>
          <w:i w:val="0"/>
          <w:color w:val="0F172A"/>
          <w:sz w:val="28"/>
          <w:rFonts w:ascii="TH Sarabun New" w:hAnsi="TH Sarabun New" w:cs="TH Sarabun New"/>
        </w:rPr>
        <w:t>2. บัญชีผู้ใช้งานสำหรับทดสอบระบบ (Test Accounts)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บทบาท (Role)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ชื่อผู้ใช้ (Username)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รหัสผ่าน (Password)</w:t>
            </w:r>
          </w:p>
        </w:tc>
        <w:tc>
          <w:tcPr>
            <w:tcW w:type="dxa" w:w="3744"/>
            <w:vAlign w:val="center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ascii="TH Sarabun New" w:hAnsi="TH Sarabun New" w:cs="TH Sarabun New"/>
              </w:rPr>
              <w:t>สิทธิ์และขอบเขตการเข้าถึง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ผู้ดูแลระบบ</w:t>
              <w:br/>
              <w:t>(Admin)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admin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admin123</w:t>
            </w:r>
          </w:p>
        </w:tc>
        <w:tc>
          <w:tcPr>
            <w:tcW w:type="dxa" w:w="374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เข้าถึงหน้าแคตตาล็อก ตะกร้าสินค้า ประวัติคำสั่งซื้อ เมนูจัดการคำสั่งซื้อ จัดการ E-Book จัดการหมวดหมู่ จัดการผู้ใช้งาน หน้ารายงานสถิติ และปุ่ม Export CSV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ลูกค้าทั่วไป</w:t>
              <w:br/>
              <w:t>(Customer)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somchai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pass123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5"/>
                <w:rFonts w:ascii="TH Sarabun New" w:hAnsi="TH Sarabun New" w:cs="TH Sarabun New"/>
              </w:rPr>
              <w:t>สั่งซื้อหนังสือ ใส่ตะกร้า ชำระเงินจำลอง ดูประวัติคำสั่งซื้อ และเปิดอ่าน/ดาวน์โหลดเฉพาะหนังสือที่ได้รับการยืนยันแล้ว (ถูกบล็อกการเข้าถึงหน้า /admin/*)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/>
        <w:b w:val="0"/>
        <w:i w:val="0"/>
        <w:color w:val="8C8C8C"/>
        <w:sz w:val="18"/>
        <w:rFonts w:ascii="TH Sarabun New" w:hAnsi="TH Sarabun New" w:cs="TH Sarabun New"/>
      </w:rPr>
      <w:t>รายวิชา Database Mini Project - E-Book Store Management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